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E38C" w14:textId="397C4F00" w:rsidR="00E91642" w:rsidRDefault="00E91642" w:rsidP="00E91642">
      <w:pPr>
        <w:jc w:val="center"/>
        <w:rPr>
          <w:b/>
          <w:bCs/>
          <w:sz w:val="36"/>
          <w:szCs w:val="32"/>
          <w:u w:val="single"/>
        </w:rPr>
      </w:pPr>
      <w:r>
        <w:rPr>
          <w:noProof/>
          <w:lang w:bidi="ta-IN"/>
        </w:rPr>
        <mc:AlternateContent>
          <mc:Choice Requires="wps">
            <w:drawing>
              <wp:anchor distT="0" distB="0" distL="114300" distR="114300" simplePos="0" relativeHeight="251659264" behindDoc="0" locked="0" layoutInCell="1" allowOverlap="1" wp14:anchorId="4C54C6BE" wp14:editId="1450F35C">
                <wp:simplePos x="0" y="0"/>
                <wp:positionH relativeFrom="page">
                  <wp:posOffset>45720</wp:posOffset>
                </wp:positionH>
                <wp:positionV relativeFrom="paragraph">
                  <wp:posOffset>297180</wp:posOffset>
                </wp:positionV>
                <wp:extent cx="7780020" cy="339725"/>
                <wp:effectExtent l="0" t="0" r="0" b="3175"/>
                <wp:wrapNone/>
                <wp:docPr id="6" name="Text Box 6"/>
                <wp:cNvGraphicFramePr/>
                <a:graphic xmlns:a="http://schemas.openxmlformats.org/drawingml/2006/main">
                  <a:graphicData uri="http://schemas.microsoft.com/office/word/2010/wordprocessingShape">
                    <wps:wsp>
                      <wps:cNvSpPr txBox="1"/>
                      <wps:spPr>
                        <a:xfrm>
                          <a:off x="0" y="0"/>
                          <a:ext cx="7780020" cy="339725"/>
                        </a:xfrm>
                        <a:prstGeom prst="rect">
                          <a:avLst/>
                        </a:prstGeom>
                        <a:solidFill>
                          <a:schemeClr val="bg1">
                            <a:lumMod val="85000"/>
                          </a:schemeClr>
                        </a:solidFill>
                        <a:ln w="6350">
                          <a:noFill/>
                        </a:ln>
                      </wps:spPr>
                      <wps:txbx>
                        <w:txbxContent>
                          <w:p w14:paraId="79A9AA3F" w14:textId="77777777" w:rsidR="00E91642" w:rsidRPr="00BA1BDF" w:rsidRDefault="00E91642" w:rsidP="00E91642">
                            <w:pPr>
                              <w:spacing w:after="0"/>
                              <w:jc w:val="center"/>
                              <w:rPr>
                                <w:rFonts w:ascii="Cambria" w:hAnsi="Cambria"/>
                                <w:b/>
                              </w:rPr>
                            </w:pPr>
                            <w:proofErr w:type="spellStart"/>
                            <w:r w:rsidRPr="00BA1BDF">
                              <w:rPr>
                                <w:rFonts w:ascii="Cambria" w:hAnsi="Cambria"/>
                                <w:b/>
                              </w:rPr>
                              <w:t>TEXMiN</w:t>
                            </w:r>
                            <w:proofErr w:type="spellEnd"/>
                            <w:r w:rsidRPr="00BA1BDF">
                              <w:rPr>
                                <w:rFonts w:ascii="Cambria" w:hAnsi="Cambria"/>
                                <w:b/>
                              </w:rPr>
                              <w:t xml:space="preserve"> </w:t>
                            </w:r>
                            <w:r>
                              <w:rPr>
                                <w:rFonts w:ascii="Cambria" w:hAnsi="Cambria"/>
                                <w:b/>
                              </w:rPr>
                              <w:t>- MINING CPS</w:t>
                            </w:r>
                            <w:r w:rsidRPr="00BA1BDF">
                              <w:rPr>
                                <w:rFonts w:ascii="Cambria" w:hAnsi="Cambria"/>
                                <w:b/>
                              </w:rPr>
                              <w:t xml:space="preserve"> CENTRE OF EXCELLENCE</w:t>
                            </w:r>
                          </w:p>
                          <w:p w14:paraId="7CF53D80" w14:textId="77777777" w:rsidR="00E91642" w:rsidRDefault="00E91642" w:rsidP="00E916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4C6BE" id="_x0000_t202" coordsize="21600,21600" o:spt="202" path="m,l,21600r21600,l21600,xe">
                <v:stroke joinstyle="miter"/>
                <v:path gradientshapeok="t" o:connecttype="rect"/>
              </v:shapetype>
              <v:shape id="Text Box 6" o:spid="_x0000_s1026" type="#_x0000_t202" style="position:absolute;left:0;text-align:left;margin-left:3.6pt;margin-top:23.4pt;width:612.6pt;height:26.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" fillcolor="#d8d8d8 [2732]" stroked="f" strokeweight=".5pt">
                <v:textbox>
                  <w:txbxContent>
                    <w:p w14:paraId="79A9AA3F" w14:textId="77777777" w:rsidR="00E91642" w:rsidRPr="00BA1BDF" w:rsidRDefault="00E91642" w:rsidP="00E91642">
                      <w:pPr>
                        <w:spacing w:after="0"/>
                        <w:jc w:val="center"/>
                        <w:rPr>
                          <w:rFonts w:ascii="Cambria" w:hAnsi="Cambria"/>
                          <w:b/>
                        </w:rPr>
                      </w:pPr>
                      <w:proofErr w:type="spellStart"/>
                      <w:r w:rsidRPr="00BA1BDF">
                        <w:rPr>
                          <w:rFonts w:ascii="Cambria" w:hAnsi="Cambria"/>
                          <w:b/>
                        </w:rPr>
                        <w:t>TEXMiN</w:t>
                      </w:r>
                      <w:proofErr w:type="spellEnd"/>
                      <w:r w:rsidRPr="00BA1BDF">
                        <w:rPr>
                          <w:rFonts w:ascii="Cambria" w:hAnsi="Cambria"/>
                          <w:b/>
                        </w:rPr>
                        <w:t xml:space="preserve"> </w:t>
                      </w:r>
                      <w:r>
                        <w:rPr>
                          <w:rFonts w:ascii="Cambria" w:hAnsi="Cambria"/>
                          <w:b/>
                        </w:rPr>
                        <w:t>- MINING CPS</w:t>
                      </w:r>
                      <w:r w:rsidRPr="00BA1BDF">
                        <w:rPr>
                          <w:rFonts w:ascii="Cambria" w:hAnsi="Cambria"/>
                          <w:b/>
                        </w:rPr>
                        <w:t xml:space="preserve"> CENTRE OF EXCELLENCE</w:t>
                      </w:r>
                    </w:p>
                    <w:p w14:paraId="7CF53D80" w14:textId="77777777" w:rsidR="00E91642" w:rsidRDefault="00E91642" w:rsidP="00E91642">
                      <w:pPr>
                        <w:jc w:val="center"/>
                      </w:pPr>
                    </w:p>
                  </w:txbxContent>
                </v:textbox>
                <w10:wrap anchorx="page"/>
              </v:shape>
            </w:pict>
          </mc:Fallback>
        </mc:AlternateContent>
      </w:r>
      <w:r>
        <w:rPr>
          <w:noProof/>
          <w:lang w:bidi="ta-IN"/>
        </w:rPr>
        <w:drawing>
          <wp:anchor distT="0" distB="0" distL="114300" distR="114300" simplePos="0" relativeHeight="251662336" behindDoc="0" locked="0" layoutInCell="1" allowOverlap="1" wp14:anchorId="70A5400F" wp14:editId="0E97783D">
            <wp:simplePos x="0" y="0"/>
            <wp:positionH relativeFrom="margin">
              <wp:posOffset>-767080</wp:posOffset>
            </wp:positionH>
            <wp:positionV relativeFrom="paragraph">
              <wp:posOffset>-619125</wp:posOffset>
            </wp:positionV>
            <wp:extent cx="739775" cy="742950"/>
            <wp:effectExtent l="0" t="0" r="3175"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NITN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9775" cy="742950"/>
                    </a:xfrm>
                    <a:prstGeom prst="rect">
                      <a:avLst/>
                    </a:prstGeom>
                  </pic:spPr>
                </pic:pic>
              </a:graphicData>
            </a:graphic>
            <wp14:sizeRelH relativeFrom="page">
              <wp14:pctWidth>0</wp14:pctWidth>
            </wp14:sizeRelH>
            <wp14:sizeRelV relativeFrom="page">
              <wp14:pctHeight>0</wp14:pctHeight>
            </wp14:sizeRelV>
          </wp:anchor>
        </w:drawing>
      </w:r>
      <w:r>
        <w:rPr>
          <w:noProof/>
          <w:lang w:bidi="ta-IN"/>
        </w:rPr>
        <mc:AlternateContent>
          <mc:Choice Requires="wps">
            <w:drawing>
              <wp:anchor distT="0" distB="0" distL="114300" distR="114300" simplePos="0" relativeHeight="251653120" behindDoc="0" locked="0" layoutInCell="1" allowOverlap="1" wp14:anchorId="63EC6824" wp14:editId="7F641ED1">
                <wp:simplePos x="0" y="0"/>
                <wp:positionH relativeFrom="margin">
                  <wp:posOffset>265430</wp:posOffset>
                </wp:positionH>
                <wp:positionV relativeFrom="paragraph">
                  <wp:posOffset>-617220</wp:posOffset>
                </wp:positionV>
                <wp:extent cx="3806190" cy="827405"/>
                <wp:effectExtent l="0" t="0" r="0" b="0"/>
                <wp:wrapNone/>
                <wp:docPr id="2" name="Text Box 2"/>
                <wp:cNvGraphicFramePr/>
                <a:graphic xmlns:a="http://schemas.openxmlformats.org/drawingml/2006/main">
                  <a:graphicData uri="http://schemas.microsoft.com/office/word/2010/wordprocessingShape">
                    <wps:wsp>
                      <wps:cNvSpPr txBox="1"/>
                      <wps:spPr>
                        <a:xfrm>
                          <a:off x="0" y="0"/>
                          <a:ext cx="3806190" cy="827405"/>
                        </a:xfrm>
                        <a:prstGeom prst="rect">
                          <a:avLst/>
                        </a:prstGeom>
                        <a:noFill/>
                        <a:ln w="6350">
                          <a:noFill/>
                        </a:ln>
                      </wps:spPr>
                      <wps:txbx>
                        <w:txbxContent>
                          <w:p w14:paraId="7687EAB6" w14:textId="77777777" w:rsidR="00E91642" w:rsidRPr="006A69AB" w:rsidRDefault="00E91642" w:rsidP="00E91642">
                            <w:pPr>
                              <w:spacing w:after="0"/>
                              <w:rPr>
                                <w:rFonts w:ascii="Cambria" w:hAnsi="Cambria" w:cs="Eczar"/>
                                <w:b/>
                                <w:color w:val="000000" w:themeColor="text1"/>
                                <w:szCs w:val="24"/>
                              </w:rPr>
                            </w:pPr>
                            <w:r w:rsidRPr="006A69AB">
                              <w:rPr>
                                <w:rFonts w:ascii="Cambria" w:hAnsi="Cambria" w:cs="Eczar"/>
                                <w:b/>
                                <w:color w:val="000000" w:themeColor="text1"/>
                                <w:szCs w:val="24"/>
                                <w:cs/>
                                <w:lang w:bidi="hi-IN"/>
                              </w:rPr>
                              <w:t>राष्ट्रीय</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प्रौद्योगिकी</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संस्थान</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नागालैंड</w:t>
                            </w:r>
                          </w:p>
                          <w:p w14:paraId="57443B6E" w14:textId="77777777" w:rsidR="00E91642" w:rsidRPr="006A69AB" w:rsidRDefault="00E91642" w:rsidP="00E91642">
                            <w:pPr>
                              <w:spacing w:after="0"/>
                              <w:rPr>
                                <w:rFonts w:ascii="Cambria" w:hAnsi="Cambria"/>
                                <w:b/>
                                <w:color w:val="000000" w:themeColor="text1"/>
                                <w:szCs w:val="24"/>
                              </w:rPr>
                            </w:pPr>
                            <w:r w:rsidRPr="006A69AB">
                              <w:rPr>
                                <w:rFonts w:ascii="Cambria" w:hAnsi="Cambria"/>
                                <w:b/>
                                <w:color w:val="000000" w:themeColor="text1"/>
                                <w:szCs w:val="24"/>
                              </w:rPr>
                              <w:t>NATIONAL INSTITUTE OF TECHNOLOGY NAGALAND</w:t>
                            </w:r>
                          </w:p>
                          <w:p w14:paraId="6FA8D9C7" w14:textId="77777777" w:rsidR="00E91642" w:rsidRPr="006A69AB" w:rsidRDefault="00E91642" w:rsidP="00E91642">
                            <w:pPr>
                              <w:spacing w:after="0"/>
                              <w:rPr>
                                <w:rFonts w:ascii="Cambria" w:hAnsi="Cambria"/>
                                <w:b/>
                                <w:color w:val="000000" w:themeColor="text1"/>
                                <w:szCs w:val="24"/>
                              </w:rPr>
                            </w:pPr>
                            <w:proofErr w:type="spellStart"/>
                            <w:r w:rsidRPr="001359BB">
                              <w:rPr>
                                <w:rFonts w:ascii="Cambria" w:hAnsi="Cambria"/>
                                <w:b/>
                                <w:color w:val="000000" w:themeColor="text1"/>
                                <w:szCs w:val="24"/>
                              </w:rPr>
                              <w:t>Chümoukedima</w:t>
                            </w:r>
                            <w:proofErr w:type="spellEnd"/>
                            <w:r w:rsidRPr="006A69AB">
                              <w:rPr>
                                <w:rFonts w:ascii="Cambria" w:hAnsi="Cambria"/>
                                <w:b/>
                                <w:color w:val="000000" w:themeColor="text1"/>
                                <w:szCs w:val="24"/>
                              </w:rPr>
                              <w:t>, Nagaland -797103</w:t>
                            </w:r>
                          </w:p>
                          <w:p w14:paraId="3BB799EF" w14:textId="77777777" w:rsidR="00E91642" w:rsidRPr="006A69AB" w:rsidRDefault="00E91642" w:rsidP="00E91642">
                            <w:pPr>
                              <w:spacing w:after="0"/>
                              <w:rPr>
                                <w:rFonts w:ascii="Cambria" w:hAnsi="Cambria"/>
                                <w:b/>
                                <w:color w:val="000000" w:themeColor="text1"/>
                              </w:rPr>
                            </w:pPr>
                          </w:p>
                          <w:p w14:paraId="0D993C5F" w14:textId="77777777" w:rsidR="00E91642" w:rsidRPr="006A69AB" w:rsidRDefault="00E91642" w:rsidP="00E91642">
                            <w:pPr>
                              <w:spacing w:after="0"/>
                              <w:rPr>
                                <w:rFonts w:ascii="Cambria" w:hAnsi="Cambria"/>
                                <w:b/>
                                <w:color w:val="000000" w:themeColor="text1"/>
                              </w:rPr>
                            </w:pPr>
                          </w:p>
                          <w:p w14:paraId="4AADB41F" w14:textId="77777777" w:rsidR="00E91642" w:rsidRPr="006A69AB" w:rsidRDefault="00E91642" w:rsidP="00E91642">
                            <w:pPr>
                              <w:spacing w:after="0"/>
                              <w:rPr>
                                <w:rFonts w:ascii="Cambria" w:hAnsi="Cambria"/>
                                <w:b/>
                                <w:color w:val="000000" w:themeColor="text1"/>
                                <w:sz w:val="12"/>
                              </w:rPr>
                            </w:pPr>
                          </w:p>
                          <w:p w14:paraId="04E3D82A" w14:textId="77777777" w:rsidR="00E91642" w:rsidRPr="006A69AB" w:rsidRDefault="00E91642" w:rsidP="00E91642">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C6824" id="Text Box 2" o:spid="_x0000_s1027" type="#_x0000_t202" style="position:absolute;left:0;text-align:left;margin-left:20.9pt;margin-top:-48.6pt;width:299.7pt;height:65.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" filled="f" stroked="f" strokeweight=".5pt">
                <v:textbox>
                  <w:txbxContent>
                    <w:p w14:paraId="7687EAB6" w14:textId="77777777" w:rsidR="00E91642" w:rsidRPr="006A69AB" w:rsidRDefault="00E91642" w:rsidP="00E91642">
                      <w:pPr>
                        <w:spacing w:after="0"/>
                        <w:rPr>
                          <w:rFonts w:ascii="Cambria" w:hAnsi="Cambria" w:cs="Eczar"/>
                          <w:b/>
                          <w:color w:val="000000" w:themeColor="text1"/>
                          <w:szCs w:val="24"/>
                        </w:rPr>
                      </w:pPr>
                      <w:r w:rsidRPr="006A69AB">
                        <w:rPr>
                          <w:rFonts w:ascii="Cambria" w:hAnsi="Cambria" w:cs="Eczar"/>
                          <w:b/>
                          <w:color w:val="000000" w:themeColor="text1"/>
                          <w:szCs w:val="24"/>
                          <w:cs/>
                          <w:lang w:bidi="hi-IN"/>
                        </w:rPr>
                        <w:t>राष्ट्रीय</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प्रौद्योगिकी</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संस्थान</w:t>
                      </w:r>
                      <w:r w:rsidRPr="006A69AB">
                        <w:rPr>
                          <w:rFonts w:ascii="Cambria" w:hAnsi="Cambria" w:cs="Eczar"/>
                          <w:b/>
                          <w:color w:val="000000" w:themeColor="text1"/>
                          <w:szCs w:val="24"/>
                        </w:rPr>
                        <w:t xml:space="preserve">  </w:t>
                      </w:r>
                      <w:r w:rsidRPr="006A69AB">
                        <w:rPr>
                          <w:rFonts w:ascii="Cambria" w:hAnsi="Cambria" w:cs="Eczar"/>
                          <w:b/>
                          <w:color w:val="000000" w:themeColor="text1"/>
                          <w:szCs w:val="24"/>
                          <w:cs/>
                          <w:lang w:bidi="hi-IN"/>
                        </w:rPr>
                        <w:t>नागालैंड</w:t>
                      </w:r>
                    </w:p>
                    <w:p w14:paraId="57443B6E" w14:textId="77777777" w:rsidR="00E91642" w:rsidRPr="006A69AB" w:rsidRDefault="00E91642" w:rsidP="00E91642">
                      <w:pPr>
                        <w:spacing w:after="0"/>
                        <w:rPr>
                          <w:rFonts w:ascii="Cambria" w:hAnsi="Cambria"/>
                          <w:b/>
                          <w:color w:val="000000" w:themeColor="text1"/>
                          <w:szCs w:val="24"/>
                        </w:rPr>
                      </w:pPr>
                      <w:r w:rsidRPr="006A69AB">
                        <w:rPr>
                          <w:rFonts w:ascii="Cambria" w:hAnsi="Cambria"/>
                          <w:b/>
                          <w:color w:val="000000" w:themeColor="text1"/>
                          <w:szCs w:val="24"/>
                        </w:rPr>
                        <w:t>NATIONAL INSTITUTE OF TECHNOLOGY NAGALAND</w:t>
                      </w:r>
                    </w:p>
                    <w:p w14:paraId="6FA8D9C7" w14:textId="77777777" w:rsidR="00E91642" w:rsidRPr="006A69AB" w:rsidRDefault="00E91642" w:rsidP="00E91642">
                      <w:pPr>
                        <w:spacing w:after="0"/>
                        <w:rPr>
                          <w:rFonts w:ascii="Cambria" w:hAnsi="Cambria"/>
                          <w:b/>
                          <w:color w:val="000000" w:themeColor="text1"/>
                          <w:szCs w:val="24"/>
                        </w:rPr>
                      </w:pPr>
                      <w:proofErr w:type="spellStart"/>
                      <w:r w:rsidRPr="001359BB">
                        <w:rPr>
                          <w:rFonts w:ascii="Cambria" w:hAnsi="Cambria"/>
                          <w:b/>
                          <w:color w:val="000000" w:themeColor="text1"/>
                          <w:szCs w:val="24"/>
                        </w:rPr>
                        <w:t>Chümoukedima</w:t>
                      </w:r>
                      <w:proofErr w:type="spellEnd"/>
                      <w:r w:rsidRPr="006A69AB">
                        <w:rPr>
                          <w:rFonts w:ascii="Cambria" w:hAnsi="Cambria"/>
                          <w:b/>
                          <w:color w:val="000000" w:themeColor="text1"/>
                          <w:szCs w:val="24"/>
                        </w:rPr>
                        <w:t>, Nagaland -797103</w:t>
                      </w:r>
                    </w:p>
                    <w:p w14:paraId="3BB799EF" w14:textId="77777777" w:rsidR="00E91642" w:rsidRPr="006A69AB" w:rsidRDefault="00E91642" w:rsidP="00E91642">
                      <w:pPr>
                        <w:spacing w:after="0"/>
                        <w:rPr>
                          <w:rFonts w:ascii="Cambria" w:hAnsi="Cambria"/>
                          <w:b/>
                          <w:color w:val="000000" w:themeColor="text1"/>
                        </w:rPr>
                      </w:pPr>
                    </w:p>
                    <w:p w14:paraId="0D993C5F" w14:textId="77777777" w:rsidR="00E91642" w:rsidRPr="006A69AB" w:rsidRDefault="00E91642" w:rsidP="00E91642">
                      <w:pPr>
                        <w:spacing w:after="0"/>
                        <w:rPr>
                          <w:rFonts w:ascii="Cambria" w:hAnsi="Cambria"/>
                          <w:b/>
                          <w:color w:val="000000" w:themeColor="text1"/>
                        </w:rPr>
                      </w:pPr>
                    </w:p>
                    <w:p w14:paraId="4AADB41F" w14:textId="77777777" w:rsidR="00E91642" w:rsidRPr="006A69AB" w:rsidRDefault="00E91642" w:rsidP="00E91642">
                      <w:pPr>
                        <w:spacing w:after="0"/>
                        <w:rPr>
                          <w:rFonts w:ascii="Cambria" w:hAnsi="Cambria"/>
                          <w:b/>
                          <w:color w:val="000000" w:themeColor="text1"/>
                          <w:sz w:val="12"/>
                        </w:rPr>
                      </w:pPr>
                    </w:p>
                    <w:p w14:paraId="04E3D82A" w14:textId="77777777" w:rsidR="00E91642" w:rsidRPr="006A69AB" w:rsidRDefault="00E91642" w:rsidP="00E91642">
                      <w:pPr>
                        <w:rPr>
                          <w:color w:val="000000" w:themeColor="text1"/>
                        </w:rPr>
                      </w:pPr>
                    </w:p>
                  </w:txbxContent>
                </v:textbox>
                <w10:wrap anchorx="margin"/>
              </v:shape>
            </w:pict>
          </mc:Fallback>
        </mc:AlternateContent>
      </w:r>
      <w:r>
        <w:rPr>
          <w:noProof/>
          <w:lang w:bidi="ta-IN"/>
        </w:rPr>
        <w:drawing>
          <wp:anchor distT="0" distB="0" distL="114300" distR="114300" simplePos="0" relativeHeight="251656192" behindDoc="0" locked="0" layoutInCell="1" allowOverlap="1" wp14:anchorId="3EFF2DCA" wp14:editId="3CA95D30">
            <wp:simplePos x="0" y="0"/>
            <wp:positionH relativeFrom="page">
              <wp:posOffset>5415915</wp:posOffset>
            </wp:positionH>
            <wp:positionV relativeFrom="paragraph">
              <wp:posOffset>-542925</wp:posOffset>
            </wp:positionV>
            <wp:extent cx="1924050" cy="638175"/>
            <wp:effectExtent l="0" t="0" r="0" b="952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XMIN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4050" cy="638175"/>
                    </a:xfrm>
                    <a:prstGeom prst="rect">
                      <a:avLst/>
                    </a:prstGeom>
                  </pic:spPr>
                </pic:pic>
              </a:graphicData>
            </a:graphic>
            <wp14:sizeRelH relativeFrom="margin">
              <wp14:pctWidth>0</wp14:pctWidth>
            </wp14:sizeRelH>
            <wp14:sizeRelV relativeFrom="margin">
              <wp14:pctHeight>0</wp14:pctHeight>
            </wp14:sizeRelV>
          </wp:anchor>
        </w:drawing>
      </w:r>
    </w:p>
    <w:p w14:paraId="2DD572E3" w14:textId="77777777" w:rsidR="00E91642" w:rsidRDefault="00E91642" w:rsidP="00E91642">
      <w:pPr>
        <w:jc w:val="center"/>
        <w:rPr>
          <w:b/>
          <w:bCs/>
          <w:sz w:val="36"/>
          <w:szCs w:val="32"/>
          <w:u w:val="single"/>
        </w:rPr>
      </w:pPr>
    </w:p>
    <w:p w14:paraId="30188917" w14:textId="77777777" w:rsidR="00E91642" w:rsidRDefault="00E91642" w:rsidP="00CF4CBD">
      <w:pPr>
        <w:rPr>
          <w:rFonts w:cs="Times New Roman"/>
          <w:b/>
          <w:bCs/>
          <w:szCs w:val="24"/>
        </w:rPr>
      </w:pPr>
    </w:p>
    <w:p w14:paraId="315A9973" w14:textId="0E3205E3" w:rsidR="00D801D9" w:rsidRPr="00E91642" w:rsidRDefault="00000000" w:rsidP="00B4188F">
      <w:pPr>
        <w:jc w:val="center"/>
        <w:rPr>
          <w:rFonts w:cs="Times New Roman"/>
          <w:b/>
          <w:bCs/>
          <w:sz w:val="36"/>
          <w:szCs w:val="36"/>
        </w:rPr>
      </w:pPr>
      <w:r w:rsidRPr="00E91642">
        <w:rPr>
          <w:rFonts w:cs="Times New Roman"/>
          <w:b/>
          <w:bCs/>
          <w:sz w:val="36"/>
          <w:szCs w:val="36"/>
        </w:rPr>
        <w:t>Project Guardian - Laboratory &amp; Modification Manual</w:t>
      </w:r>
    </w:p>
    <w:p w14:paraId="7BBD9E7A" w14:textId="77777777" w:rsidR="00B4188F" w:rsidRPr="001E2412" w:rsidRDefault="00B4188F" w:rsidP="00B4188F">
      <w:pPr>
        <w:jc w:val="center"/>
        <w:rPr>
          <w:rFonts w:cs="Times New Roman"/>
          <w:b/>
          <w:bCs/>
          <w:szCs w:val="24"/>
        </w:rPr>
      </w:pPr>
    </w:p>
    <w:p w14:paraId="1E0926A5" w14:textId="61C4205C" w:rsidR="00D801D9" w:rsidRPr="001E2412" w:rsidRDefault="00000000" w:rsidP="00B4188F">
      <w:pPr>
        <w:jc w:val="both"/>
        <w:rPr>
          <w:rFonts w:cs="Times New Roman"/>
          <w:szCs w:val="24"/>
        </w:rPr>
      </w:pPr>
      <w:r w:rsidRPr="001E2412">
        <w:rPr>
          <w:rFonts w:cs="Times New Roman"/>
          <w:szCs w:val="24"/>
        </w:rPr>
        <w:t>Welcome to the Project Guardian manual! This guide is written in a simple, step-by-step manner so that anyone—can easily understand how to start, modify, and manage the system. Follow each step carefully like a recipe.</w:t>
      </w:r>
    </w:p>
    <w:p w14:paraId="601C3FD6" w14:textId="77777777" w:rsidR="00D801D9" w:rsidRPr="001E2412" w:rsidRDefault="00000000" w:rsidP="00B4188F">
      <w:pPr>
        <w:jc w:val="both"/>
        <w:rPr>
          <w:rFonts w:cs="Times New Roman"/>
          <w:b/>
          <w:bCs/>
          <w:szCs w:val="24"/>
        </w:rPr>
      </w:pPr>
      <w:r w:rsidRPr="001E2412">
        <w:rPr>
          <w:rFonts w:cs="Times New Roman"/>
          <w:b/>
          <w:bCs/>
          <w:szCs w:val="24"/>
        </w:rPr>
        <w:t>1.</w:t>
      </w:r>
      <w:r w:rsidRPr="001E2412">
        <w:rPr>
          <w:rFonts w:cs="Times New Roman"/>
          <w:szCs w:val="24"/>
        </w:rPr>
        <w:t xml:space="preserve"> </w:t>
      </w:r>
      <w:r w:rsidRPr="001E2412">
        <w:rPr>
          <w:rFonts w:cs="Times New Roman"/>
          <w:b/>
          <w:bCs/>
          <w:szCs w:val="24"/>
        </w:rPr>
        <w:t>What is Project Guardian?</w:t>
      </w:r>
    </w:p>
    <w:p w14:paraId="36C9E1EA" w14:textId="77777777" w:rsidR="00D801D9" w:rsidRPr="001E2412" w:rsidRDefault="00000000" w:rsidP="00B4188F">
      <w:pPr>
        <w:jc w:val="both"/>
        <w:rPr>
          <w:rFonts w:cs="Times New Roman"/>
          <w:szCs w:val="24"/>
        </w:rPr>
      </w:pPr>
      <w:r w:rsidRPr="001E2412">
        <w:rPr>
          <w:rFonts w:cs="Times New Roman"/>
          <w:szCs w:val="24"/>
        </w:rPr>
        <w:t xml:space="preserve">Project Guardian is a smart safety system designed to protect workers in dangerous places like mines or tunnels. It uses different technologies </w:t>
      </w:r>
      <w:r w:rsidR="00B4188F" w:rsidRPr="001E2412">
        <w:rPr>
          <w:rFonts w:cs="Times New Roman"/>
          <w:szCs w:val="24"/>
        </w:rPr>
        <w:t>to work</w:t>
      </w:r>
      <w:r w:rsidRPr="001E2412">
        <w:rPr>
          <w:rFonts w:cs="Times New Roman"/>
          <w:szCs w:val="24"/>
        </w:rPr>
        <w:t xml:space="preserve"> together:</w:t>
      </w:r>
    </w:p>
    <w:p w14:paraId="79EC9A6E" w14:textId="77777777" w:rsidR="00D801D9" w:rsidRPr="001E2412" w:rsidRDefault="00000000" w:rsidP="00B4188F">
      <w:pPr>
        <w:jc w:val="both"/>
        <w:rPr>
          <w:rFonts w:cs="Times New Roman"/>
          <w:szCs w:val="24"/>
        </w:rPr>
      </w:pPr>
      <w:r w:rsidRPr="001E2412">
        <w:rPr>
          <w:rFonts w:cs="Times New Roman"/>
          <w:szCs w:val="24"/>
        </w:rPr>
        <w:t>• The Android App: A mobile application for the supervisor to monitor workers.</w:t>
      </w:r>
    </w:p>
    <w:p w14:paraId="04ED78A8" w14:textId="77777777" w:rsidR="00D801D9" w:rsidRPr="001E2412" w:rsidRDefault="00000000" w:rsidP="00B4188F">
      <w:pPr>
        <w:jc w:val="both"/>
        <w:rPr>
          <w:rFonts w:cs="Times New Roman"/>
          <w:szCs w:val="24"/>
        </w:rPr>
      </w:pPr>
      <w:r w:rsidRPr="001E2412">
        <w:rPr>
          <w:rFonts w:cs="Times New Roman"/>
          <w:szCs w:val="24"/>
        </w:rPr>
        <w:t>• The YOLO Camera System: A computer vision program that checks if workers are wearing safety helmets and vests.</w:t>
      </w:r>
    </w:p>
    <w:p w14:paraId="253A80E7" w14:textId="77777777" w:rsidR="00D801D9" w:rsidRPr="001E2412" w:rsidRDefault="00000000" w:rsidP="00B4188F">
      <w:pPr>
        <w:jc w:val="both"/>
        <w:rPr>
          <w:rFonts w:cs="Times New Roman"/>
          <w:szCs w:val="24"/>
        </w:rPr>
      </w:pPr>
      <w:r w:rsidRPr="001E2412">
        <w:rPr>
          <w:rFonts w:cs="Times New Roman"/>
          <w:szCs w:val="24"/>
        </w:rPr>
        <w:t xml:space="preserve">• The Raspberry Pi Edge AI Server: A </w:t>
      </w:r>
      <w:proofErr w:type="spellStart"/>
      <w:proofErr w:type="gramStart"/>
      <w:r w:rsidR="00B4188F" w:rsidRPr="001E2412">
        <w:rPr>
          <w:rFonts w:cs="Times New Roman"/>
          <w:szCs w:val="24"/>
        </w:rPr>
        <w:t>mini computer</w:t>
      </w:r>
      <w:proofErr w:type="spellEnd"/>
      <w:proofErr w:type="gramEnd"/>
      <w:r w:rsidRPr="001E2412">
        <w:rPr>
          <w:rFonts w:cs="Times New Roman"/>
          <w:szCs w:val="24"/>
        </w:rPr>
        <w:t xml:space="preserve"> that collects data from sensors (like temperature and gas) and predicts if a tunnel might collapse.</w:t>
      </w:r>
    </w:p>
    <w:p w14:paraId="506FD66A" w14:textId="77777777" w:rsidR="00D801D9" w:rsidRPr="001E2412" w:rsidRDefault="00000000" w:rsidP="00B4188F">
      <w:pPr>
        <w:jc w:val="both"/>
        <w:rPr>
          <w:rFonts w:cs="Times New Roman"/>
          <w:szCs w:val="24"/>
        </w:rPr>
      </w:pPr>
      <w:r w:rsidRPr="001E2412">
        <w:rPr>
          <w:rFonts w:cs="Times New Roman"/>
          <w:szCs w:val="24"/>
        </w:rPr>
        <w:t>• The LoRa Gateway: A wireless antenna that receives signals from deep inside the tunnel.</w:t>
      </w:r>
    </w:p>
    <w:p w14:paraId="6D8178B2" w14:textId="77777777" w:rsidR="00B94E55" w:rsidRPr="001E2412" w:rsidRDefault="00000000">
      <w:pPr>
        <w:pStyle w:val="Heading1"/>
        <w:rPr>
          <w:sz w:val="24"/>
          <w:szCs w:val="24"/>
        </w:rPr>
      </w:pPr>
      <w:r w:rsidRPr="001E2412">
        <w:rPr>
          <w:sz w:val="24"/>
          <w:szCs w:val="24"/>
        </w:rPr>
        <w:t>System Requirements &amp; Prerequisites</w:t>
      </w:r>
    </w:p>
    <w:p w14:paraId="1B003CDA" w14:textId="77777777" w:rsidR="00B94E55" w:rsidRPr="001E2412" w:rsidRDefault="00000000">
      <w:pPr>
        <w:rPr>
          <w:szCs w:val="24"/>
        </w:rPr>
      </w:pPr>
      <w:r w:rsidRPr="001E2412">
        <w:rPr>
          <w:szCs w:val="24"/>
        </w:rPr>
        <w:t>Before you begin running the commands, make sure you have all the necessary software and hardware installed and ready.</w:t>
      </w:r>
    </w:p>
    <w:p w14:paraId="732B3828" w14:textId="77777777" w:rsidR="00B94E55" w:rsidRPr="001E2412" w:rsidRDefault="00000000">
      <w:pPr>
        <w:pStyle w:val="Heading2"/>
        <w:rPr>
          <w:sz w:val="24"/>
          <w:szCs w:val="24"/>
        </w:rPr>
      </w:pPr>
      <w:r w:rsidRPr="001E2412">
        <w:rPr>
          <w:sz w:val="24"/>
          <w:szCs w:val="24"/>
        </w:rPr>
        <w:t>Software Requirements</w:t>
      </w:r>
    </w:p>
    <w:p w14:paraId="5C1642E0" w14:textId="77777777" w:rsidR="00B94E55" w:rsidRPr="001E2412" w:rsidRDefault="00000000">
      <w:pPr>
        <w:pStyle w:val="ListBullet"/>
        <w:rPr>
          <w:szCs w:val="24"/>
        </w:rPr>
      </w:pPr>
      <w:r w:rsidRPr="001E2412">
        <w:rPr>
          <w:szCs w:val="24"/>
        </w:rPr>
        <w:t>Python Version: Python 3.8 or higher is required on both the Windows computer and the Raspberry Pi.</w:t>
      </w:r>
    </w:p>
    <w:p w14:paraId="5D107E63" w14:textId="77777777" w:rsidR="00B94E55" w:rsidRPr="001E2412" w:rsidRDefault="00000000">
      <w:pPr>
        <w:pStyle w:val="ListBullet"/>
        <w:rPr>
          <w:szCs w:val="24"/>
        </w:rPr>
      </w:pPr>
      <w:r w:rsidRPr="001E2412">
        <w:rPr>
          <w:szCs w:val="24"/>
        </w:rPr>
        <w:t>NGROK: You must download and install Ngrok to create public links for the local servers.</w:t>
      </w:r>
    </w:p>
    <w:p w14:paraId="5CCD9533" w14:textId="77777777" w:rsidR="00B94E55" w:rsidRPr="001E2412" w:rsidRDefault="00000000">
      <w:pPr>
        <w:pStyle w:val="ListBullet"/>
        <w:rPr>
          <w:szCs w:val="24"/>
        </w:rPr>
      </w:pPr>
      <w:r w:rsidRPr="001E2412">
        <w:rPr>
          <w:szCs w:val="24"/>
        </w:rPr>
        <w:t>LoRa Receiver Library: On the Raspberry Pi, you need to download the pySX127x library for LoRa communication to work properly.</w:t>
      </w:r>
    </w:p>
    <w:p w14:paraId="55E19B52" w14:textId="77777777" w:rsidR="00B94E55" w:rsidRPr="001E2412" w:rsidRDefault="00000000">
      <w:pPr>
        <w:pStyle w:val="ListBullet"/>
        <w:rPr>
          <w:szCs w:val="24"/>
        </w:rPr>
      </w:pPr>
      <w:r w:rsidRPr="001E2412">
        <w:rPr>
          <w:szCs w:val="24"/>
        </w:rPr>
        <w:t>Android Studio: Required to edit the Kotlin code and build the Android APK.</w:t>
      </w:r>
    </w:p>
    <w:p w14:paraId="4B1071CE" w14:textId="77777777" w:rsidR="00B94E55" w:rsidRPr="001E2412" w:rsidRDefault="00000000">
      <w:pPr>
        <w:pStyle w:val="ListBullet"/>
        <w:rPr>
          <w:szCs w:val="24"/>
        </w:rPr>
      </w:pPr>
      <w:r w:rsidRPr="001E2412">
        <w:rPr>
          <w:szCs w:val="24"/>
        </w:rPr>
        <w:lastRenderedPageBreak/>
        <w:t>YOLO Environment: The Windows machine must have PyTorch, Ultralytics, and OpenCV installed to run the computer vision model.</w:t>
      </w:r>
    </w:p>
    <w:p w14:paraId="50EABD95" w14:textId="77777777" w:rsidR="00B94E55" w:rsidRPr="001E2412" w:rsidRDefault="00000000">
      <w:pPr>
        <w:pStyle w:val="Heading2"/>
        <w:rPr>
          <w:sz w:val="24"/>
          <w:szCs w:val="24"/>
        </w:rPr>
      </w:pPr>
      <w:r w:rsidRPr="001E2412">
        <w:rPr>
          <w:sz w:val="24"/>
          <w:szCs w:val="24"/>
        </w:rPr>
        <w:t>Hardware Requirements</w:t>
      </w:r>
    </w:p>
    <w:p w14:paraId="5877DD7C" w14:textId="77777777" w:rsidR="00B94E55" w:rsidRPr="001E2412" w:rsidRDefault="00000000">
      <w:pPr>
        <w:pStyle w:val="ListBullet"/>
        <w:rPr>
          <w:szCs w:val="24"/>
        </w:rPr>
      </w:pPr>
      <w:r w:rsidRPr="001E2412">
        <w:rPr>
          <w:szCs w:val="24"/>
        </w:rPr>
        <w:t>Raspberry Pi: Acts as the Edge AI Server and LoRa Gateway.</w:t>
      </w:r>
    </w:p>
    <w:p w14:paraId="0978CE85" w14:textId="77777777" w:rsidR="00B94E55" w:rsidRPr="001E2412" w:rsidRDefault="00000000">
      <w:pPr>
        <w:pStyle w:val="ListBullet"/>
        <w:rPr>
          <w:szCs w:val="24"/>
        </w:rPr>
      </w:pPr>
      <w:r w:rsidRPr="001E2412">
        <w:rPr>
          <w:szCs w:val="24"/>
        </w:rPr>
        <w:t>Windows Computer: Acts as the YOLO PPE Server running the webcams.</w:t>
      </w:r>
    </w:p>
    <w:p w14:paraId="7A976A14" w14:textId="77777777" w:rsidR="00B94E55" w:rsidRPr="001E2412" w:rsidRDefault="00000000">
      <w:pPr>
        <w:pStyle w:val="ListBullet"/>
        <w:rPr>
          <w:szCs w:val="24"/>
        </w:rPr>
      </w:pPr>
      <w:r w:rsidRPr="001E2412">
        <w:rPr>
          <w:szCs w:val="24"/>
        </w:rPr>
        <w:t>LoRa SX127x Modules: One for the Raspberry Pi Gateway and one for the sensor nodes.</w:t>
      </w:r>
    </w:p>
    <w:p w14:paraId="1DCD7016" w14:textId="77777777" w:rsidR="00B94E55" w:rsidRPr="001E2412" w:rsidRDefault="00000000">
      <w:pPr>
        <w:pStyle w:val="ListBullet"/>
        <w:rPr>
          <w:szCs w:val="24"/>
        </w:rPr>
      </w:pPr>
      <w:r w:rsidRPr="001E2412">
        <w:rPr>
          <w:szCs w:val="24"/>
        </w:rPr>
        <w:t>Sensors: Accelerometer, SW420 Vibration, DHT11 (Temperature/Humidity), MQ Sensors (CO/Methane).</w:t>
      </w:r>
    </w:p>
    <w:p w14:paraId="6D51C857" w14:textId="77777777" w:rsidR="00B94E55" w:rsidRPr="001E2412" w:rsidRDefault="00000000">
      <w:pPr>
        <w:pStyle w:val="ListBullet"/>
        <w:rPr>
          <w:szCs w:val="24"/>
        </w:rPr>
      </w:pPr>
      <w:r w:rsidRPr="001E2412">
        <w:rPr>
          <w:szCs w:val="24"/>
        </w:rPr>
        <w:t>Webcams: USB Webcams connected to the Windows computer for entrance and tunnel monitoring.</w:t>
      </w:r>
    </w:p>
    <w:p w14:paraId="757FB554" w14:textId="77777777" w:rsidR="00B94E55" w:rsidRPr="001E2412" w:rsidRDefault="00B94E55">
      <w:pPr>
        <w:rPr>
          <w:szCs w:val="24"/>
        </w:rPr>
      </w:pPr>
    </w:p>
    <w:p w14:paraId="3F5C3DF1" w14:textId="77777777" w:rsidR="00D801D9" w:rsidRPr="001E2412" w:rsidRDefault="00000000" w:rsidP="00B4188F">
      <w:pPr>
        <w:jc w:val="both"/>
        <w:rPr>
          <w:rFonts w:cs="Times New Roman"/>
          <w:b/>
          <w:bCs/>
          <w:szCs w:val="24"/>
        </w:rPr>
      </w:pPr>
      <w:r w:rsidRPr="001E2412">
        <w:rPr>
          <w:rFonts w:cs="Times New Roman"/>
          <w:b/>
          <w:bCs/>
          <w:szCs w:val="24"/>
        </w:rPr>
        <w:t>2. How to Run the System (Step-by-Step)</w:t>
      </w:r>
    </w:p>
    <w:p w14:paraId="50C12C14" w14:textId="77777777" w:rsidR="00D801D9" w:rsidRPr="001E2412" w:rsidRDefault="00000000" w:rsidP="00B4188F">
      <w:pPr>
        <w:jc w:val="both"/>
        <w:rPr>
          <w:rFonts w:cs="Times New Roman"/>
          <w:szCs w:val="24"/>
        </w:rPr>
      </w:pPr>
      <w:r w:rsidRPr="001E2412">
        <w:rPr>
          <w:rFonts w:cs="Times New Roman"/>
          <w:szCs w:val="24"/>
        </w:rPr>
        <w:t>Here are the exact commands you need to type to bring the entire system online.</w:t>
      </w:r>
    </w:p>
    <w:p w14:paraId="1DC4D9D4" w14:textId="77777777" w:rsidR="00D801D9" w:rsidRPr="001E2412" w:rsidRDefault="00000000" w:rsidP="00B4188F">
      <w:pPr>
        <w:jc w:val="both"/>
        <w:rPr>
          <w:rFonts w:cs="Times New Roman"/>
          <w:szCs w:val="24"/>
        </w:rPr>
      </w:pPr>
      <w:r w:rsidRPr="001E2412">
        <w:rPr>
          <w:rFonts w:cs="Times New Roman"/>
          <w:b/>
          <w:bCs/>
          <w:szCs w:val="24"/>
        </w:rPr>
        <w:t>Part A:</w:t>
      </w:r>
      <w:r w:rsidRPr="001E2412">
        <w:rPr>
          <w:rFonts w:cs="Times New Roman"/>
          <w:szCs w:val="24"/>
        </w:rPr>
        <w:t xml:space="preserve"> Running the Camera (YOLO PPE Detection)</w:t>
      </w:r>
    </w:p>
    <w:p w14:paraId="23E55656" w14:textId="77777777" w:rsidR="00D801D9" w:rsidRPr="001E2412" w:rsidRDefault="00000000" w:rsidP="00B4188F">
      <w:pPr>
        <w:jc w:val="both"/>
        <w:rPr>
          <w:rFonts w:cs="Times New Roman"/>
          <w:szCs w:val="24"/>
        </w:rPr>
      </w:pPr>
      <w:r w:rsidRPr="001E2412">
        <w:rPr>
          <w:rFonts w:cs="Times New Roman"/>
          <w:szCs w:val="24"/>
        </w:rPr>
        <w:t>This part runs on your main computer and uses the webcam to detect safety gear.</w:t>
      </w:r>
    </w:p>
    <w:p w14:paraId="302DDD30"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xml:space="preserve"> Open your Command Prompt or Terminal on your computer.</w:t>
      </w:r>
    </w:p>
    <w:p w14:paraId="6A8B39E6"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Navigate to the folder containing your YOLO model by typing exactly: cd Eagle-eyes-main\predictions\Model</w:t>
      </w:r>
    </w:p>
    <w:p w14:paraId="7A3926FC" w14:textId="77777777" w:rsidR="00D801D9" w:rsidRPr="001E2412" w:rsidRDefault="00000000" w:rsidP="00B4188F">
      <w:pPr>
        <w:jc w:val="both"/>
        <w:rPr>
          <w:rFonts w:cs="Times New Roman"/>
          <w:szCs w:val="24"/>
        </w:rPr>
      </w:pPr>
      <w:r w:rsidRPr="001E2412">
        <w:rPr>
          <w:rFonts w:cs="Times New Roman"/>
          <w:b/>
          <w:bCs/>
          <w:szCs w:val="24"/>
        </w:rPr>
        <w:t>Step 3:</w:t>
      </w:r>
      <w:r w:rsidRPr="001E2412">
        <w:rPr>
          <w:rFonts w:cs="Times New Roman"/>
          <w:szCs w:val="24"/>
        </w:rPr>
        <w:t xml:space="preserve"> Run the YOLO python script. You can name the YOLO code "app.py" or use your own name. Type this command and press Enter: </w:t>
      </w:r>
      <w:proofErr w:type="spellStart"/>
      <w:r w:rsidRPr="001E2412">
        <w:rPr>
          <w:rFonts w:cs="Times New Roman"/>
          <w:szCs w:val="24"/>
        </w:rPr>
        <w:t>py</w:t>
      </w:r>
      <w:proofErr w:type="spellEnd"/>
      <w:r w:rsidRPr="001E2412">
        <w:rPr>
          <w:rFonts w:cs="Times New Roman"/>
          <w:szCs w:val="24"/>
        </w:rPr>
        <w:t xml:space="preserve"> -3.10 app.py</w:t>
      </w:r>
    </w:p>
    <w:p w14:paraId="7D998A1A" w14:textId="77777777" w:rsidR="00D801D9" w:rsidRPr="001E2412" w:rsidRDefault="00000000" w:rsidP="00B4188F">
      <w:pPr>
        <w:jc w:val="both"/>
        <w:rPr>
          <w:rFonts w:cs="Times New Roman"/>
          <w:szCs w:val="24"/>
        </w:rPr>
      </w:pPr>
      <w:r w:rsidRPr="001E2412">
        <w:rPr>
          <w:rFonts w:cs="Times New Roman"/>
          <w:szCs w:val="24"/>
        </w:rPr>
        <w:t>(Note: If you saved the "YOOLO MODEL Running .txt" code with a different name like "yolo_run.py", simply replace "app.py" with your filename).</w:t>
      </w:r>
    </w:p>
    <w:p w14:paraId="065411B1" w14:textId="77777777" w:rsidR="00B4188F" w:rsidRPr="001E2412" w:rsidRDefault="00B4188F" w:rsidP="00B4188F">
      <w:pPr>
        <w:jc w:val="both"/>
        <w:rPr>
          <w:rFonts w:cs="Times New Roman"/>
          <w:szCs w:val="24"/>
        </w:rPr>
      </w:pPr>
    </w:p>
    <w:p w14:paraId="62376BB8" w14:textId="2E6AE03C" w:rsidR="00D801D9" w:rsidRPr="001E2412" w:rsidRDefault="00000000" w:rsidP="00B4188F">
      <w:pPr>
        <w:jc w:val="both"/>
        <w:rPr>
          <w:rFonts w:cs="Times New Roman"/>
          <w:b/>
          <w:bCs/>
          <w:szCs w:val="24"/>
        </w:rPr>
      </w:pPr>
      <w:r w:rsidRPr="001E2412">
        <w:rPr>
          <w:rFonts w:cs="Times New Roman"/>
          <w:b/>
          <w:bCs/>
          <w:szCs w:val="24"/>
        </w:rPr>
        <w:t>Part B: Running the LoRa Receiver (On Raspberry Pi)</w:t>
      </w:r>
    </w:p>
    <w:p w14:paraId="032C696F" w14:textId="77777777" w:rsidR="00D801D9" w:rsidRDefault="00000000" w:rsidP="00B4188F">
      <w:pPr>
        <w:jc w:val="both"/>
        <w:rPr>
          <w:rFonts w:cs="Times New Roman"/>
          <w:szCs w:val="24"/>
        </w:rPr>
      </w:pPr>
      <w:r w:rsidRPr="001E2412">
        <w:rPr>
          <w:rFonts w:cs="Times New Roman"/>
          <w:szCs w:val="24"/>
        </w:rPr>
        <w:t>This script listens to the wireless antennas from the tunnel sensors. (Based on the "LORA CODE FOR PI.txt" file)</w:t>
      </w:r>
    </w:p>
    <w:p w14:paraId="69AE5E77" w14:textId="488FD1E3" w:rsidR="00B20673" w:rsidRDefault="00B20673" w:rsidP="00B4188F">
      <w:pPr>
        <w:jc w:val="both"/>
        <w:rPr>
          <w:rFonts w:cs="Times New Roman"/>
          <w:szCs w:val="24"/>
        </w:rPr>
      </w:pPr>
      <w:r w:rsidRPr="00684EFE">
        <w:rPr>
          <w:rFonts w:cs="Times New Roman"/>
          <w:b/>
          <w:bCs/>
          <w:szCs w:val="24"/>
        </w:rPr>
        <w:t>Important:</w:t>
      </w:r>
      <w:r>
        <w:rPr>
          <w:rFonts w:cs="Times New Roman"/>
          <w:szCs w:val="24"/>
        </w:rPr>
        <w:t xml:space="preserve"> While logging </w:t>
      </w:r>
      <w:proofErr w:type="gramStart"/>
      <w:r>
        <w:rPr>
          <w:rFonts w:cs="Times New Roman"/>
          <w:szCs w:val="24"/>
        </w:rPr>
        <w:t>to</w:t>
      </w:r>
      <w:proofErr w:type="gramEnd"/>
      <w:r>
        <w:rPr>
          <w:rFonts w:cs="Times New Roman"/>
          <w:szCs w:val="24"/>
        </w:rPr>
        <w:t xml:space="preserve"> the PI the password for the PI has been kept as </w:t>
      </w:r>
      <w:proofErr w:type="spellStart"/>
      <w:r>
        <w:rPr>
          <w:rFonts w:cs="Times New Roman"/>
          <w:szCs w:val="24"/>
        </w:rPr>
        <w:t>kimi</w:t>
      </w:r>
      <w:proofErr w:type="spellEnd"/>
    </w:p>
    <w:p w14:paraId="7924FA2D" w14:textId="77777777" w:rsidR="00B20673" w:rsidRDefault="00B20673" w:rsidP="00B4188F">
      <w:pPr>
        <w:jc w:val="both"/>
        <w:rPr>
          <w:rFonts w:cs="Times New Roman"/>
          <w:szCs w:val="24"/>
        </w:rPr>
      </w:pPr>
    </w:p>
    <w:p w14:paraId="4D64A244" w14:textId="77777777" w:rsidR="00B20673" w:rsidRPr="001E2412" w:rsidRDefault="00B20673" w:rsidP="00B4188F">
      <w:pPr>
        <w:jc w:val="both"/>
        <w:rPr>
          <w:rFonts w:cs="Times New Roman"/>
          <w:szCs w:val="24"/>
        </w:rPr>
      </w:pPr>
    </w:p>
    <w:p w14:paraId="59D576E7" w14:textId="77777777" w:rsidR="00D801D9" w:rsidRPr="001E2412" w:rsidRDefault="00000000" w:rsidP="00B4188F">
      <w:pPr>
        <w:jc w:val="both"/>
        <w:rPr>
          <w:rFonts w:cs="Times New Roman"/>
          <w:szCs w:val="24"/>
        </w:rPr>
      </w:pPr>
      <w:r w:rsidRPr="001E2412">
        <w:rPr>
          <w:rFonts w:cs="Times New Roman"/>
          <w:b/>
          <w:bCs/>
          <w:szCs w:val="24"/>
        </w:rPr>
        <w:lastRenderedPageBreak/>
        <w:t>Step 1:</w:t>
      </w:r>
      <w:r w:rsidRPr="001E2412">
        <w:rPr>
          <w:rFonts w:cs="Times New Roman"/>
          <w:szCs w:val="24"/>
        </w:rPr>
        <w:t xml:space="preserve"> Turn on your Raspberry Pi and open its Terminal.</w:t>
      </w:r>
    </w:p>
    <w:p w14:paraId="39EB484F" w14:textId="3D7C0AF7" w:rsidR="001E2412" w:rsidRPr="00B20673"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If you saved your LoRa code as "receiver1.py" (or any other name), type this command to start it with administrative permissions: </w:t>
      </w:r>
      <w:proofErr w:type="spellStart"/>
      <w:r w:rsidRPr="001E2412">
        <w:rPr>
          <w:rFonts w:cs="Times New Roman"/>
          <w:szCs w:val="24"/>
        </w:rPr>
        <w:t>sudo</w:t>
      </w:r>
      <w:proofErr w:type="spellEnd"/>
      <w:r w:rsidRPr="001E2412">
        <w:rPr>
          <w:rFonts w:cs="Times New Roman"/>
          <w:szCs w:val="24"/>
        </w:rPr>
        <w:t xml:space="preserve"> python3 receiver1.</w:t>
      </w:r>
    </w:p>
    <w:p w14:paraId="1241C7E8" w14:textId="77777777" w:rsidR="00D801D9" w:rsidRPr="001E2412" w:rsidRDefault="00000000" w:rsidP="00B4188F">
      <w:pPr>
        <w:jc w:val="both"/>
        <w:rPr>
          <w:rFonts w:cs="Times New Roman"/>
          <w:b/>
          <w:bCs/>
          <w:szCs w:val="24"/>
        </w:rPr>
      </w:pPr>
      <w:r w:rsidRPr="001E2412">
        <w:rPr>
          <w:rFonts w:cs="Times New Roman"/>
          <w:b/>
          <w:bCs/>
          <w:szCs w:val="24"/>
        </w:rPr>
        <w:t>Part C: Running the Main AI Algorithm (On Raspberry Pi)</w:t>
      </w:r>
    </w:p>
    <w:p w14:paraId="009ED485" w14:textId="77777777" w:rsidR="00D801D9" w:rsidRPr="001E2412" w:rsidRDefault="00000000" w:rsidP="00B4188F">
      <w:pPr>
        <w:jc w:val="both"/>
        <w:rPr>
          <w:rFonts w:cs="Times New Roman"/>
          <w:szCs w:val="24"/>
        </w:rPr>
      </w:pPr>
      <w:r w:rsidRPr="001E2412">
        <w:rPr>
          <w:rFonts w:cs="Times New Roman"/>
          <w:szCs w:val="24"/>
        </w:rPr>
        <w:t>This script calculates risks and hosts the dashboard. (Based on the "Main Algorithm Code for AI in PI .txt" file)</w:t>
      </w:r>
    </w:p>
    <w:p w14:paraId="684B9F7F"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xml:space="preserve"> Open a second, new Terminal window on your Raspberry Pi.</w:t>
      </w:r>
    </w:p>
    <w:p w14:paraId="3832B949"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If you saved this code as "mine_monitor1.py", start the server by typing: </w:t>
      </w:r>
      <w:proofErr w:type="spellStart"/>
      <w:r w:rsidRPr="001E2412">
        <w:rPr>
          <w:rFonts w:cs="Times New Roman"/>
          <w:szCs w:val="24"/>
        </w:rPr>
        <w:t>sudo</w:t>
      </w:r>
      <w:proofErr w:type="spellEnd"/>
      <w:r w:rsidRPr="001E2412">
        <w:rPr>
          <w:rFonts w:cs="Times New Roman"/>
          <w:szCs w:val="24"/>
        </w:rPr>
        <w:t xml:space="preserve"> python3 mine_monitor1.py</w:t>
      </w:r>
    </w:p>
    <w:p w14:paraId="0CFAE4EA" w14:textId="77777777" w:rsidR="0070160F" w:rsidRPr="00DA401D" w:rsidRDefault="00000000" w:rsidP="00DA401D">
      <w:pPr>
        <w:rPr>
          <w:b/>
          <w:bCs/>
        </w:rPr>
      </w:pPr>
      <w:r w:rsidRPr="00DA401D">
        <w:rPr>
          <w:b/>
          <w:bCs/>
        </w:rPr>
        <w:t>Important: AI Model (.</w:t>
      </w:r>
      <w:proofErr w:type="spellStart"/>
      <w:r w:rsidRPr="00DA401D">
        <w:rPr>
          <w:b/>
          <w:bCs/>
        </w:rPr>
        <w:t>pkl</w:t>
      </w:r>
      <w:proofErr w:type="spellEnd"/>
      <w:r w:rsidRPr="00DA401D">
        <w:rPr>
          <w:b/>
          <w:bCs/>
        </w:rPr>
        <w:t xml:space="preserve"> file) Requirement</w:t>
      </w:r>
    </w:p>
    <w:p w14:paraId="102C8BC0" w14:textId="77777777" w:rsidR="0070160F" w:rsidRDefault="00000000" w:rsidP="00DA401D">
      <w:r>
        <w:t xml:space="preserve">For the AI server to run successfully, the trained Machine Learning model file (e.g., </w:t>
      </w:r>
      <w:proofErr w:type="spellStart"/>
      <w:r>
        <w:t>building_health_model.pkl</w:t>
      </w:r>
      <w:proofErr w:type="spellEnd"/>
      <w:r>
        <w:t>) MUST be present in the exact same folder as your Python script.</w:t>
      </w:r>
    </w:p>
    <w:p w14:paraId="17F9F4B5" w14:textId="77777777" w:rsidR="0070160F" w:rsidRDefault="00000000">
      <w:r>
        <w:t>You have a few ways to get this file:</w:t>
      </w:r>
    </w:p>
    <w:p w14:paraId="6B2D80D1" w14:textId="77777777" w:rsidR="0070160F" w:rsidRDefault="00000000">
      <w:pPr>
        <w:pStyle w:val="ListBullet"/>
      </w:pPr>
      <w:r>
        <w:t>Download pre-trained models: You can train and download the .pkl file directly from platforms like Google Colab or Kaggle.</w:t>
      </w:r>
    </w:p>
    <w:p w14:paraId="4BB3D38D" w14:textId="30727121" w:rsidR="0070160F" w:rsidRDefault="00000000">
      <w:pPr>
        <w:pStyle w:val="ListBullet"/>
      </w:pPr>
      <w:r>
        <w:t xml:space="preserve">Train your own: You can create your own model using your custom </w:t>
      </w:r>
      <w:proofErr w:type="gramStart"/>
      <w:r>
        <w:t>dataset</w:t>
      </w:r>
      <w:proofErr w:type="gramEnd"/>
      <w:r>
        <w:t xml:space="preserve">. You can </w:t>
      </w:r>
      <w:r w:rsidR="00B20673">
        <w:t>name whatever file</w:t>
      </w:r>
      <w:r>
        <w:t xml:space="preserve"> you want—just make sure to update the filename inside your Python code to match it!</w:t>
      </w:r>
    </w:p>
    <w:p w14:paraId="4CC7AB5A" w14:textId="77777777" w:rsidR="0070160F" w:rsidRDefault="0070160F"/>
    <w:p w14:paraId="23058173" w14:textId="77777777" w:rsidR="00D801D9" w:rsidRPr="001E2412" w:rsidRDefault="00000000" w:rsidP="00B4188F">
      <w:pPr>
        <w:jc w:val="both"/>
        <w:rPr>
          <w:rFonts w:cs="Times New Roman"/>
          <w:b/>
          <w:bCs/>
          <w:szCs w:val="24"/>
        </w:rPr>
      </w:pPr>
      <w:r w:rsidRPr="001E2412">
        <w:rPr>
          <w:rFonts w:cs="Times New Roman"/>
          <w:b/>
          <w:bCs/>
          <w:szCs w:val="24"/>
        </w:rPr>
        <w:t xml:space="preserve">Part D: Making the Server Public (Using </w:t>
      </w:r>
      <w:proofErr w:type="spellStart"/>
      <w:r w:rsidRPr="001E2412">
        <w:rPr>
          <w:rFonts w:cs="Times New Roman"/>
          <w:b/>
          <w:bCs/>
          <w:szCs w:val="24"/>
        </w:rPr>
        <w:t>Ngrok</w:t>
      </w:r>
      <w:proofErr w:type="spellEnd"/>
      <w:r w:rsidRPr="001E2412">
        <w:rPr>
          <w:rFonts w:cs="Times New Roman"/>
          <w:b/>
          <w:bCs/>
          <w:szCs w:val="24"/>
        </w:rPr>
        <w:t>)</w:t>
      </w:r>
    </w:p>
    <w:p w14:paraId="2543E5E1" w14:textId="77777777" w:rsidR="00D801D9" w:rsidRPr="001E2412" w:rsidRDefault="00000000" w:rsidP="00B4188F">
      <w:pPr>
        <w:jc w:val="both"/>
        <w:rPr>
          <w:rFonts w:cs="Times New Roman"/>
          <w:szCs w:val="24"/>
        </w:rPr>
      </w:pPr>
      <w:r w:rsidRPr="001E2412">
        <w:rPr>
          <w:rFonts w:cs="Times New Roman"/>
          <w:szCs w:val="24"/>
        </w:rPr>
        <w:t>The Android App on your phone needs an internet link to connect to your Raspberry Pi.</w:t>
      </w:r>
    </w:p>
    <w:p w14:paraId="38D6BF0E"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xml:space="preserve"> Open a third Terminal window on your Raspberry Pi.</w:t>
      </w:r>
    </w:p>
    <w:p w14:paraId="216C5F85"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Start </w:t>
      </w:r>
      <w:proofErr w:type="spellStart"/>
      <w:r w:rsidRPr="001E2412">
        <w:rPr>
          <w:rFonts w:cs="Times New Roman"/>
          <w:szCs w:val="24"/>
        </w:rPr>
        <w:t>Ngrok</w:t>
      </w:r>
      <w:proofErr w:type="spellEnd"/>
      <w:r w:rsidRPr="001E2412">
        <w:rPr>
          <w:rFonts w:cs="Times New Roman"/>
          <w:szCs w:val="24"/>
        </w:rPr>
        <w:t xml:space="preserve"> by typing: </w:t>
      </w:r>
      <w:proofErr w:type="spellStart"/>
      <w:r w:rsidRPr="001E2412">
        <w:rPr>
          <w:rFonts w:cs="Times New Roman"/>
          <w:szCs w:val="24"/>
        </w:rPr>
        <w:t>ngrok</w:t>
      </w:r>
      <w:proofErr w:type="spellEnd"/>
      <w:r w:rsidRPr="001E2412">
        <w:rPr>
          <w:rFonts w:cs="Times New Roman"/>
          <w:szCs w:val="24"/>
        </w:rPr>
        <w:t xml:space="preserve"> http 5001</w:t>
      </w:r>
    </w:p>
    <w:p w14:paraId="55992637" w14:textId="77777777" w:rsidR="00D801D9" w:rsidRPr="001E2412" w:rsidRDefault="00000000" w:rsidP="00B4188F">
      <w:pPr>
        <w:jc w:val="both"/>
        <w:rPr>
          <w:rFonts w:cs="Times New Roman"/>
          <w:szCs w:val="24"/>
        </w:rPr>
      </w:pPr>
      <w:r w:rsidRPr="001E2412">
        <w:rPr>
          <w:rFonts w:cs="Times New Roman"/>
          <w:b/>
          <w:bCs/>
          <w:szCs w:val="24"/>
        </w:rPr>
        <w:t>Step 3:</w:t>
      </w:r>
      <w:r w:rsidRPr="001E2412">
        <w:rPr>
          <w:rFonts w:cs="Times New Roman"/>
          <w:szCs w:val="24"/>
        </w:rPr>
        <w:t xml:space="preserve"> </w:t>
      </w:r>
      <w:proofErr w:type="spellStart"/>
      <w:r w:rsidRPr="001E2412">
        <w:rPr>
          <w:rFonts w:cs="Times New Roman"/>
          <w:szCs w:val="24"/>
        </w:rPr>
        <w:t>Ngrok</w:t>
      </w:r>
      <w:proofErr w:type="spellEnd"/>
      <w:r w:rsidRPr="001E2412">
        <w:rPr>
          <w:rFonts w:cs="Times New Roman"/>
          <w:szCs w:val="24"/>
        </w:rPr>
        <w:t xml:space="preserve"> will give you a web link (URL) that looks like "https://xxxx-xxx.ngrok-free.app". Copy this link. You will need to paste this link inside your Android App code.</w:t>
      </w:r>
    </w:p>
    <w:p w14:paraId="6F5BEEF5" w14:textId="6EB7BE64" w:rsidR="00D801D9" w:rsidRPr="001E2412" w:rsidRDefault="00000000" w:rsidP="00B4188F">
      <w:pPr>
        <w:jc w:val="both"/>
        <w:rPr>
          <w:rFonts w:cs="Times New Roman"/>
          <w:b/>
          <w:bCs/>
          <w:szCs w:val="24"/>
        </w:rPr>
      </w:pPr>
      <w:r w:rsidRPr="001E2412">
        <w:rPr>
          <w:rFonts w:cs="Times New Roman"/>
          <w:b/>
          <w:bCs/>
          <w:szCs w:val="24"/>
        </w:rPr>
        <w:t>Part E: The Automated Alternative (PI Server Starter)</w:t>
      </w:r>
    </w:p>
    <w:p w14:paraId="34EB2B2F" w14:textId="77777777" w:rsidR="00D801D9" w:rsidRPr="001E2412" w:rsidRDefault="00000000" w:rsidP="00B4188F">
      <w:pPr>
        <w:jc w:val="both"/>
        <w:rPr>
          <w:rFonts w:cs="Times New Roman"/>
          <w:szCs w:val="24"/>
        </w:rPr>
      </w:pPr>
      <w:r w:rsidRPr="001E2412">
        <w:rPr>
          <w:rFonts w:cs="Times New Roman"/>
          <w:szCs w:val="24"/>
        </w:rPr>
        <w:t>If you do not want to type all those Raspberry Pi commands one by one, we made an easy starter script (PI SERVER STARTER.txt).</w:t>
      </w:r>
    </w:p>
    <w:p w14:paraId="3CE47F6B" w14:textId="77777777" w:rsidR="00D801D9" w:rsidRPr="001E2412" w:rsidRDefault="00000000" w:rsidP="00B4188F">
      <w:pPr>
        <w:jc w:val="both"/>
        <w:rPr>
          <w:rFonts w:cs="Times New Roman"/>
          <w:szCs w:val="24"/>
        </w:rPr>
      </w:pPr>
      <w:r w:rsidRPr="001E2412">
        <w:rPr>
          <w:rFonts w:cs="Times New Roman"/>
          <w:b/>
          <w:bCs/>
          <w:szCs w:val="24"/>
        </w:rPr>
        <w:lastRenderedPageBreak/>
        <w:t>Step 1:</w:t>
      </w:r>
      <w:r w:rsidRPr="001E2412">
        <w:rPr>
          <w:rFonts w:cs="Times New Roman"/>
          <w:szCs w:val="24"/>
        </w:rPr>
        <w:t xml:space="preserve"> Run the starter code by typing: python3 starter.py (assuming you named the file starter.py).</w:t>
      </w:r>
    </w:p>
    <w:p w14:paraId="24F90171" w14:textId="77777777" w:rsidR="00D801D9" w:rsidRPr="001E2412" w:rsidRDefault="00000000" w:rsidP="00B4188F">
      <w:pPr>
        <w:jc w:val="both"/>
        <w:rPr>
          <w:rFonts w:cs="Times New Roman"/>
          <w:szCs w:val="24"/>
        </w:rPr>
      </w:pPr>
      <w:r w:rsidRPr="001E2412">
        <w:rPr>
          <w:rFonts w:cs="Times New Roman"/>
          <w:b/>
          <w:bCs/>
          <w:szCs w:val="24"/>
        </w:rPr>
        <w:t xml:space="preserve">Step 2: </w:t>
      </w:r>
      <w:r w:rsidRPr="001E2412">
        <w:rPr>
          <w:rFonts w:cs="Times New Roman"/>
          <w:szCs w:val="24"/>
        </w:rPr>
        <w:t xml:space="preserve">Open a web browser and go to http://localhost:9000/start-sensors. This simple click will automatically start the LoRa receiver, the AI server, and </w:t>
      </w:r>
      <w:proofErr w:type="spellStart"/>
      <w:r w:rsidRPr="001E2412">
        <w:rPr>
          <w:rFonts w:cs="Times New Roman"/>
          <w:szCs w:val="24"/>
        </w:rPr>
        <w:t>Ngrok</w:t>
      </w:r>
      <w:proofErr w:type="spellEnd"/>
      <w:r w:rsidRPr="001E2412">
        <w:rPr>
          <w:rFonts w:cs="Times New Roman"/>
          <w:szCs w:val="24"/>
        </w:rPr>
        <w:t xml:space="preserve"> all in the background for you!</w:t>
      </w:r>
    </w:p>
    <w:p w14:paraId="7FB91028" w14:textId="77777777" w:rsidR="00D801D9" w:rsidRPr="001E2412" w:rsidRDefault="00000000" w:rsidP="00B4188F">
      <w:pPr>
        <w:jc w:val="both"/>
        <w:rPr>
          <w:rFonts w:cs="Times New Roman"/>
          <w:b/>
          <w:bCs/>
          <w:szCs w:val="24"/>
        </w:rPr>
      </w:pPr>
      <w:r w:rsidRPr="001E2412">
        <w:rPr>
          <w:rFonts w:cs="Times New Roman"/>
          <w:b/>
          <w:bCs/>
          <w:szCs w:val="24"/>
        </w:rPr>
        <w:t>Part F: Handling Mobile Hotspot &amp; IP/</w:t>
      </w:r>
      <w:proofErr w:type="spellStart"/>
      <w:r w:rsidRPr="001E2412">
        <w:rPr>
          <w:rFonts w:cs="Times New Roman"/>
          <w:b/>
          <w:bCs/>
          <w:szCs w:val="24"/>
        </w:rPr>
        <w:t>Ngrok</w:t>
      </w:r>
      <w:proofErr w:type="spellEnd"/>
      <w:r w:rsidRPr="001E2412">
        <w:rPr>
          <w:rFonts w:cs="Times New Roman"/>
          <w:b/>
          <w:bCs/>
          <w:szCs w:val="24"/>
        </w:rPr>
        <w:t xml:space="preserve"> Changes</w:t>
      </w:r>
    </w:p>
    <w:p w14:paraId="79ADD300" w14:textId="77777777" w:rsidR="00D801D9" w:rsidRPr="001E2412" w:rsidRDefault="00000000" w:rsidP="00B4188F">
      <w:pPr>
        <w:jc w:val="both"/>
        <w:rPr>
          <w:rFonts w:cs="Times New Roman"/>
          <w:szCs w:val="24"/>
        </w:rPr>
      </w:pPr>
      <w:r w:rsidRPr="001E2412">
        <w:rPr>
          <w:rFonts w:cs="Times New Roman"/>
          <w:szCs w:val="24"/>
        </w:rPr>
        <w:t xml:space="preserve">If your devices are connected to a Mobile Hotspot, their Local IP Addresses can change every time you connect. </w:t>
      </w:r>
      <w:proofErr w:type="spellStart"/>
      <w:r w:rsidRPr="001E2412">
        <w:rPr>
          <w:rFonts w:cs="Times New Roman"/>
          <w:szCs w:val="24"/>
        </w:rPr>
        <w:t>Ngrok</w:t>
      </w:r>
      <w:proofErr w:type="spellEnd"/>
      <w:r w:rsidRPr="001E2412">
        <w:rPr>
          <w:rFonts w:cs="Times New Roman"/>
          <w:szCs w:val="24"/>
        </w:rPr>
        <w:t xml:space="preserve"> URLs also change every time you restart </w:t>
      </w:r>
      <w:proofErr w:type="spellStart"/>
      <w:r w:rsidRPr="001E2412">
        <w:rPr>
          <w:rFonts w:cs="Times New Roman"/>
          <w:szCs w:val="24"/>
        </w:rPr>
        <w:t>Ngrok</w:t>
      </w:r>
      <w:proofErr w:type="spellEnd"/>
      <w:r w:rsidRPr="001E2412">
        <w:rPr>
          <w:rFonts w:cs="Times New Roman"/>
          <w:szCs w:val="24"/>
        </w:rPr>
        <w:t>. Follow these steps when that happens:</w:t>
      </w:r>
    </w:p>
    <w:p w14:paraId="1C84AC9A" w14:textId="77777777" w:rsidR="00D801D9" w:rsidRPr="001E2412" w:rsidRDefault="00000000" w:rsidP="00B4188F">
      <w:pPr>
        <w:jc w:val="both"/>
        <w:rPr>
          <w:rFonts w:cs="Times New Roman"/>
          <w:szCs w:val="24"/>
        </w:rPr>
      </w:pPr>
      <w:r w:rsidRPr="001E2412">
        <w:rPr>
          <w:rFonts w:cs="Times New Roman"/>
          <w:szCs w:val="24"/>
        </w:rPr>
        <w:t>How to find your new IP Address:</w:t>
      </w:r>
    </w:p>
    <w:p w14:paraId="28DE3E54"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xml:space="preserve"> On Windows: Open Command Prompt, type "ipconfig", and press Enter. Look for the "IPv4 Address" (e.g., 192.168.43.x).</w:t>
      </w:r>
    </w:p>
    <w:p w14:paraId="7109E0B3"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On Raspberry Pi: Open Terminal, type "hostname -I", and press Enter. The first number is your IP (e.g., 192.168.43.y).</w:t>
      </w:r>
    </w:p>
    <w:p w14:paraId="22FE181C" w14:textId="77777777" w:rsidR="00D801D9" w:rsidRPr="001E2412" w:rsidRDefault="00000000" w:rsidP="00B4188F">
      <w:pPr>
        <w:jc w:val="both"/>
        <w:rPr>
          <w:rFonts w:cs="Times New Roman"/>
          <w:szCs w:val="24"/>
        </w:rPr>
      </w:pPr>
      <w:r w:rsidRPr="001E2412">
        <w:rPr>
          <w:rFonts w:cs="Times New Roman"/>
          <w:szCs w:val="24"/>
        </w:rPr>
        <w:t xml:space="preserve">Where to update the IP and </w:t>
      </w:r>
      <w:proofErr w:type="spellStart"/>
      <w:r w:rsidRPr="001E2412">
        <w:rPr>
          <w:rFonts w:cs="Times New Roman"/>
          <w:szCs w:val="24"/>
        </w:rPr>
        <w:t>Ngrok</w:t>
      </w:r>
      <w:proofErr w:type="spellEnd"/>
      <w:r w:rsidRPr="001E2412">
        <w:rPr>
          <w:rFonts w:cs="Times New Roman"/>
          <w:szCs w:val="24"/>
        </w:rPr>
        <w:t xml:space="preserve"> links in the Code:</w:t>
      </w:r>
    </w:p>
    <w:p w14:paraId="08EF9F00"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xml:space="preserve"> In the Android App ("</w:t>
      </w:r>
      <w:proofErr w:type="spellStart"/>
      <w:r w:rsidRPr="001E2412">
        <w:rPr>
          <w:rFonts w:cs="Times New Roman"/>
          <w:szCs w:val="24"/>
        </w:rPr>
        <w:t>MainActivity.kt</w:t>
      </w:r>
      <w:proofErr w:type="spellEnd"/>
      <w:r w:rsidRPr="001E2412">
        <w:rPr>
          <w:rFonts w:cs="Times New Roman"/>
          <w:szCs w:val="24"/>
        </w:rPr>
        <w:t xml:space="preserve">"): Look at the very top of the file for "YOLO_SERVER" and "PI_SERVER". Replace the old </w:t>
      </w:r>
      <w:proofErr w:type="spellStart"/>
      <w:r w:rsidRPr="001E2412">
        <w:rPr>
          <w:rFonts w:cs="Times New Roman"/>
          <w:szCs w:val="24"/>
        </w:rPr>
        <w:t>Ngrok</w:t>
      </w:r>
      <w:proofErr w:type="spellEnd"/>
      <w:r w:rsidRPr="001E2412">
        <w:rPr>
          <w:rFonts w:cs="Times New Roman"/>
          <w:szCs w:val="24"/>
        </w:rPr>
        <w:t xml:space="preserve"> links with the new </w:t>
      </w:r>
      <w:proofErr w:type="spellStart"/>
      <w:r w:rsidRPr="001E2412">
        <w:rPr>
          <w:rFonts w:cs="Times New Roman"/>
          <w:szCs w:val="24"/>
        </w:rPr>
        <w:t>Ngrok</w:t>
      </w:r>
      <w:proofErr w:type="spellEnd"/>
      <w:r w:rsidRPr="001E2412">
        <w:rPr>
          <w:rFonts w:cs="Times New Roman"/>
          <w:szCs w:val="24"/>
        </w:rPr>
        <w:t xml:space="preserve"> URLs you generated in Part D.</w:t>
      </w:r>
    </w:p>
    <w:p w14:paraId="6BB378A5"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In the Raspberry Pi AI Server ("mine_monitor1.py"): If the PI needs to talk to the Windows YOLO server, look for the variable "YOLO_NGROK_URL = ..." and paste the new Windows </w:t>
      </w:r>
      <w:proofErr w:type="spellStart"/>
      <w:r w:rsidRPr="001E2412">
        <w:rPr>
          <w:rFonts w:cs="Times New Roman"/>
          <w:szCs w:val="24"/>
        </w:rPr>
        <w:t>Ngrok</w:t>
      </w:r>
      <w:proofErr w:type="spellEnd"/>
      <w:r w:rsidRPr="001E2412">
        <w:rPr>
          <w:rFonts w:cs="Times New Roman"/>
          <w:szCs w:val="24"/>
        </w:rPr>
        <w:t xml:space="preserve"> URL.</w:t>
      </w:r>
    </w:p>
    <w:p w14:paraId="5F28543D" w14:textId="77777777" w:rsidR="00D801D9" w:rsidRPr="001E2412" w:rsidRDefault="00000000" w:rsidP="00B4188F">
      <w:pPr>
        <w:jc w:val="both"/>
        <w:rPr>
          <w:rFonts w:cs="Times New Roman"/>
          <w:szCs w:val="24"/>
        </w:rPr>
      </w:pPr>
      <w:r w:rsidRPr="001E2412">
        <w:rPr>
          <w:rFonts w:cs="Times New Roman"/>
          <w:b/>
          <w:bCs/>
          <w:szCs w:val="24"/>
        </w:rPr>
        <w:t xml:space="preserve">Step 3: </w:t>
      </w:r>
      <w:r w:rsidRPr="001E2412">
        <w:rPr>
          <w:rFonts w:cs="Times New Roman"/>
          <w:szCs w:val="24"/>
        </w:rPr>
        <w:t>In the Windows YOLO Server ("app.py"): Ensure it binds correctly by keeping `</w:t>
      </w:r>
      <w:proofErr w:type="spellStart"/>
      <w:proofErr w:type="gramStart"/>
      <w:r w:rsidRPr="001E2412">
        <w:rPr>
          <w:rFonts w:cs="Times New Roman"/>
          <w:szCs w:val="24"/>
        </w:rPr>
        <w:t>app.run</w:t>
      </w:r>
      <w:proofErr w:type="spellEnd"/>
      <w:r w:rsidRPr="001E2412">
        <w:rPr>
          <w:rFonts w:cs="Times New Roman"/>
          <w:szCs w:val="24"/>
        </w:rPr>
        <w:t>(</w:t>
      </w:r>
      <w:proofErr w:type="gramEnd"/>
      <w:r w:rsidRPr="001E2412">
        <w:rPr>
          <w:rFonts w:cs="Times New Roman"/>
          <w:szCs w:val="24"/>
        </w:rPr>
        <w:t>host="0.0.0.0", port=</w:t>
      </w:r>
      <w:proofErr w:type="gramStart"/>
      <w:r w:rsidRPr="001E2412">
        <w:rPr>
          <w:rFonts w:cs="Times New Roman"/>
          <w:szCs w:val="24"/>
        </w:rPr>
        <w:t>5000)`</w:t>
      </w:r>
      <w:proofErr w:type="gramEnd"/>
      <w:r w:rsidRPr="001E2412">
        <w:rPr>
          <w:rFonts w:cs="Times New Roman"/>
          <w:szCs w:val="24"/>
        </w:rPr>
        <w:t xml:space="preserve">. It will automatically listen </w:t>
      </w:r>
      <w:proofErr w:type="gramStart"/>
      <w:r w:rsidRPr="001E2412">
        <w:rPr>
          <w:rFonts w:cs="Times New Roman"/>
          <w:szCs w:val="24"/>
        </w:rPr>
        <w:t>on</w:t>
      </w:r>
      <w:proofErr w:type="gramEnd"/>
      <w:r w:rsidRPr="001E2412">
        <w:rPr>
          <w:rFonts w:cs="Times New Roman"/>
          <w:szCs w:val="24"/>
        </w:rPr>
        <w:t xml:space="preserve"> your new Windows IP address.</w:t>
      </w:r>
    </w:p>
    <w:p w14:paraId="2934A392" w14:textId="77777777" w:rsidR="00D801D9" w:rsidRPr="001E2412" w:rsidRDefault="00000000" w:rsidP="00B4188F">
      <w:pPr>
        <w:jc w:val="both"/>
        <w:rPr>
          <w:rFonts w:cs="Times New Roman"/>
          <w:szCs w:val="24"/>
        </w:rPr>
      </w:pPr>
      <w:r w:rsidRPr="001E2412">
        <w:rPr>
          <w:rFonts w:cs="Times New Roman"/>
          <w:b/>
          <w:bCs/>
          <w:szCs w:val="24"/>
        </w:rPr>
        <w:t>Step 4:</w:t>
      </w:r>
      <w:r w:rsidRPr="001E2412">
        <w:rPr>
          <w:rFonts w:cs="Times New Roman"/>
          <w:szCs w:val="24"/>
        </w:rPr>
        <w:t xml:space="preserve"> Direct IP connections (Without </w:t>
      </w:r>
      <w:proofErr w:type="spellStart"/>
      <w:r w:rsidRPr="001E2412">
        <w:rPr>
          <w:rFonts w:cs="Times New Roman"/>
          <w:szCs w:val="24"/>
        </w:rPr>
        <w:t>Ngrok</w:t>
      </w:r>
      <w:proofErr w:type="spellEnd"/>
      <w:r w:rsidRPr="001E2412">
        <w:rPr>
          <w:rFonts w:cs="Times New Roman"/>
          <w:szCs w:val="24"/>
        </w:rPr>
        <w:t xml:space="preserve">): If you decide to connect directly without </w:t>
      </w:r>
      <w:proofErr w:type="spellStart"/>
      <w:r w:rsidRPr="001E2412">
        <w:rPr>
          <w:rFonts w:cs="Times New Roman"/>
          <w:szCs w:val="24"/>
        </w:rPr>
        <w:t>Ngrok</w:t>
      </w:r>
      <w:proofErr w:type="spellEnd"/>
      <w:r w:rsidRPr="001E2412">
        <w:rPr>
          <w:rFonts w:cs="Times New Roman"/>
          <w:szCs w:val="24"/>
        </w:rPr>
        <w:t>, go to the Android App code and replace the "https://xxxx.ngrok.app" links with your direct IP addresses (e.g., "http://192.168.43.y:5001"). You must be on the exact same mobile hotspot for direct IP to work!</w:t>
      </w:r>
    </w:p>
    <w:p w14:paraId="6373D1BB" w14:textId="77777777" w:rsidR="00D801D9" w:rsidRPr="001E2412" w:rsidRDefault="00000000" w:rsidP="00B4188F">
      <w:pPr>
        <w:jc w:val="both"/>
        <w:rPr>
          <w:rFonts w:cs="Times New Roman"/>
          <w:b/>
          <w:bCs/>
          <w:szCs w:val="24"/>
        </w:rPr>
      </w:pPr>
      <w:r w:rsidRPr="001E2412">
        <w:rPr>
          <w:rFonts w:cs="Times New Roman"/>
          <w:b/>
          <w:bCs/>
          <w:szCs w:val="24"/>
        </w:rPr>
        <w:t>3. How to Make Modifications (For Developers)</w:t>
      </w:r>
    </w:p>
    <w:p w14:paraId="6D41EDE3" w14:textId="77777777" w:rsidR="00D801D9" w:rsidRPr="001E2412" w:rsidRDefault="00000000" w:rsidP="00B4188F">
      <w:pPr>
        <w:jc w:val="both"/>
        <w:rPr>
          <w:rFonts w:cs="Times New Roman"/>
          <w:szCs w:val="24"/>
        </w:rPr>
      </w:pPr>
      <w:r w:rsidRPr="001E2412">
        <w:rPr>
          <w:rFonts w:cs="Times New Roman"/>
          <w:szCs w:val="24"/>
        </w:rPr>
        <w:t>If you want to edit or improve the project, here is how you can easily make changes.</w:t>
      </w:r>
    </w:p>
    <w:p w14:paraId="15502071" w14:textId="77777777" w:rsidR="00D801D9" w:rsidRPr="001E2412" w:rsidRDefault="00000000" w:rsidP="00B4188F">
      <w:pPr>
        <w:jc w:val="both"/>
        <w:rPr>
          <w:rFonts w:cs="Times New Roman"/>
          <w:szCs w:val="24"/>
        </w:rPr>
      </w:pPr>
      <w:r w:rsidRPr="001E2412">
        <w:rPr>
          <w:rFonts w:cs="Times New Roman"/>
          <w:szCs w:val="24"/>
        </w:rPr>
        <w:t>Modifying the Android Application</w:t>
      </w:r>
    </w:p>
    <w:p w14:paraId="3DF95602" w14:textId="77777777" w:rsidR="00D801D9" w:rsidRPr="001E2412" w:rsidRDefault="00000000" w:rsidP="00B4188F">
      <w:pPr>
        <w:jc w:val="both"/>
        <w:rPr>
          <w:rFonts w:cs="Times New Roman"/>
          <w:szCs w:val="24"/>
        </w:rPr>
      </w:pPr>
      <w:r w:rsidRPr="001E2412">
        <w:rPr>
          <w:rFonts w:cs="Times New Roman"/>
          <w:b/>
          <w:bCs/>
          <w:szCs w:val="24"/>
        </w:rPr>
        <w:lastRenderedPageBreak/>
        <w:t>Step 1:</w:t>
      </w:r>
      <w:r w:rsidRPr="001E2412">
        <w:rPr>
          <w:rFonts w:cs="Times New Roman"/>
          <w:szCs w:val="24"/>
        </w:rPr>
        <w:t xml:space="preserve"> Open Android Studio and load the app.</w:t>
      </w:r>
    </w:p>
    <w:p w14:paraId="21656518"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Open the "</w:t>
      </w:r>
      <w:proofErr w:type="spellStart"/>
      <w:r w:rsidRPr="001E2412">
        <w:rPr>
          <w:rFonts w:cs="Times New Roman"/>
          <w:szCs w:val="24"/>
        </w:rPr>
        <w:t>MainActivity.kt</w:t>
      </w:r>
      <w:proofErr w:type="spellEnd"/>
      <w:r w:rsidRPr="001E2412">
        <w:rPr>
          <w:rFonts w:cs="Times New Roman"/>
          <w:szCs w:val="24"/>
        </w:rPr>
        <w:t>" file (which contains the "APP CODE.txt" contents).</w:t>
      </w:r>
    </w:p>
    <w:p w14:paraId="49E3FF71" w14:textId="77777777" w:rsidR="00D801D9" w:rsidRPr="001E2412" w:rsidRDefault="00000000" w:rsidP="00B4188F">
      <w:pPr>
        <w:jc w:val="both"/>
        <w:rPr>
          <w:rFonts w:cs="Times New Roman"/>
          <w:szCs w:val="24"/>
        </w:rPr>
      </w:pPr>
      <w:r w:rsidRPr="001E2412">
        <w:rPr>
          <w:rFonts w:cs="Times New Roman"/>
          <w:b/>
          <w:bCs/>
          <w:szCs w:val="24"/>
        </w:rPr>
        <w:t>Step 3:</w:t>
      </w:r>
      <w:r w:rsidRPr="001E2412">
        <w:rPr>
          <w:rFonts w:cs="Times New Roman"/>
          <w:szCs w:val="24"/>
        </w:rPr>
        <w:t xml:space="preserve"> To change colors: Look for "</w:t>
      </w:r>
      <w:proofErr w:type="spellStart"/>
      <w:r w:rsidRPr="001E2412">
        <w:rPr>
          <w:rFonts w:cs="Times New Roman"/>
          <w:szCs w:val="24"/>
        </w:rPr>
        <w:t>Color.parseColor</w:t>
      </w:r>
      <w:proofErr w:type="spellEnd"/>
      <w:r w:rsidRPr="001E2412">
        <w:rPr>
          <w:rFonts w:cs="Times New Roman"/>
          <w:szCs w:val="24"/>
        </w:rPr>
        <w:t>" in the code and change the #HEX code (for example, change #000000 to #FF0000 for red).</w:t>
      </w:r>
    </w:p>
    <w:p w14:paraId="4ACB74F5" w14:textId="77777777" w:rsidR="00D801D9" w:rsidRPr="001E2412" w:rsidRDefault="00000000" w:rsidP="00B4188F">
      <w:pPr>
        <w:jc w:val="both"/>
        <w:rPr>
          <w:rFonts w:cs="Times New Roman"/>
          <w:b/>
          <w:bCs/>
          <w:szCs w:val="24"/>
        </w:rPr>
      </w:pPr>
      <w:r w:rsidRPr="001E2412">
        <w:rPr>
          <w:rFonts w:cs="Times New Roman"/>
          <w:b/>
          <w:bCs/>
          <w:szCs w:val="24"/>
        </w:rPr>
        <w:t>Modifying Safety Rules in the AI Server</w:t>
      </w:r>
    </w:p>
    <w:p w14:paraId="7A52ABD9"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Open "mine_monitor1.py" in any text editor.</w:t>
      </w:r>
    </w:p>
    <w:p w14:paraId="5097A3A9"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Find the section near the top called "</w:t>
      </w:r>
      <w:proofErr w:type="spellStart"/>
      <w:r w:rsidRPr="001E2412">
        <w:rPr>
          <w:rFonts w:cs="Times New Roman"/>
          <w:szCs w:val="24"/>
        </w:rPr>
        <w:t>hazard_rules</w:t>
      </w:r>
      <w:proofErr w:type="spellEnd"/>
      <w:r w:rsidRPr="001E2412">
        <w:rPr>
          <w:rFonts w:cs="Times New Roman"/>
          <w:szCs w:val="24"/>
        </w:rPr>
        <w:t>".</w:t>
      </w:r>
    </w:p>
    <w:p w14:paraId="646E5FBC" w14:textId="77777777" w:rsidR="00D801D9" w:rsidRPr="001E2412" w:rsidRDefault="00000000" w:rsidP="00B4188F">
      <w:pPr>
        <w:jc w:val="both"/>
        <w:rPr>
          <w:rFonts w:cs="Times New Roman"/>
          <w:szCs w:val="24"/>
        </w:rPr>
      </w:pPr>
      <w:r w:rsidRPr="001E2412">
        <w:rPr>
          <w:rFonts w:cs="Times New Roman"/>
          <w:b/>
          <w:bCs/>
          <w:szCs w:val="24"/>
        </w:rPr>
        <w:t>Step 3:</w:t>
      </w:r>
      <w:r w:rsidRPr="001E2412">
        <w:rPr>
          <w:rFonts w:cs="Times New Roman"/>
          <w:szCs w:val="24"/>
        </w:rPr>
        <w:t xml:space="preserve"> If you want to make the system trigger a warning at a lower temperature, simply change the "threshold" number (e.g., change 40 to 35).</w:t>
      </w:r>
    </w:p>
    <w:p w14:paraId="795BAB3A" w14:textId="77777777" w:rsidR="00D801D9" w:rsidRPr="001E2412" w:rsidRDefault="00000000" w:rsidP="00B4188F">
      <w:pPr>
        <w:jc w:val="both"/>
        <w:rPr>
          <w:rFonts w:cs="Times New Roman"/>
          <w:b/>
          <w:bCs/>
          <w:szCs w:val="24"/>
        </w:rPr>
      </w:pPr>
      <w:r w:rsidRPr="001E2412">
        <w:rPr>
          <w:rFonts w:cs="Times New Roman"/>
          <w:b/>
          <w:bCs/>
          <w:szCs w:val="24"/>
        </w:rPr>
        <w:t>Modifying the YOLO Camera Model</w:t>
      </w:r>
    </w:p>
    <w:p w14:paraId="4CC4BA8B" w14:textId="77777777" w:rsidR="00D801D9" w:rsidRPr="001E2412" w:rsidRDefault="00000000" w:rsidP="00B4188F">
      <w:pPr>
        <w:jc w:val="both"/>
        <w:rPr>
          <w:rFonts w:cs="Times New Roman"/>
          <w:szCs w:val="24"/>
        </w:rPr>
      </w:pPr>
      <w:r w:rsidRPr="001E2412">
        <w:rPr>
          <w:rFonts w:cs="Times New Roman"/>
          <w:b/>
          <w:bCs/>
          <w:szCs w:val="24"/>
        </w:rPr>
        <w:t>Step 1</w:t>
      </w:r>
      <w:r w:rsidRPr="001E2412">
        <w:rPr>
          <w:rFonts w:cs="Times New Roman"/>
          <w:szCs w:val="24"/>
        </w:rPr>
        <w:t>: Open your YOLO script (e.g., app.py).</w:t>
      </w:r>
    </w:p>
    <w:p w14:paraId="323544AF" w14:textId="77777777" w:rsidR="00D801D9" w:rsidRPr="001E2412" w:rsidRDefault="00000000" w:rsidP="00B4188F">
      <w:pPr>
        <w:jc w:val="both"/>
        <w:rPr>
          <w:rFonts w:cs="Times New Roman"/>
          <w:szCs w:val="24"/>
        </w:rPr>
      </w:pPr>
      <w:r w:rsidRPr="001E2412">
        <w:rPr>
          <w:rFonts w:cs="Times New Roman"/>
          <w:b/>
          <w:bCs/>
          <w:szCs w:val="24"/>
        </w:rPr>
        <w:t>Step 2:</w:t>
      </w:r>
      <w:r w:rsidRPr="001E2412">
        <w:rPr>
          <w:rFonts w:cs="Times New Roman"/>
          <w:szCs w:val="24"/>
        </w:rPr>
        <w:t xml:space="preserve"> Look for variables named "HELMET_LABELS" or "VEST_LABELS".</w:t>
      </w:r>
    </w:p>
    <w:p w14:paraId="4098AD6A" w14:textId="77777777" w:rsidR="00D801D9" w:rsidRPr="001E2412" w:rsidRDefault="00000000" w:rsidP="00B4188F">
      <w:pPr>
        <w:jc w:val="both"/>
        <w:rPr>
          <w:rFonts w:cs="Times New Roman"/>
          <w:szCs w:val="24"/>
        </w:rPr>
      </w:pPr>
      <w:r w:rsidRPr="001E2412">
        <w:rPr>
          <w:rFonts w:cs="Times New Roman"/>
          <w:b/>
          <w:bCs/>
          <w:szCs w:val="24"/>
        </w:rPr>
        <w:t>Step 3:</w:t>
      </w:r>
      <w:r w:rsidRPr="001E2412">
        <w:rPr>
          <w:rFonts w:cs="Times New Roman"/>
          <w:szCs w:val="24"/>
        </w:rPr>
        <w:t xml:space="preserve"> If you train your camera to look for something new (like "goggles"), you can add it to this list.</w:t>
      </w:r>
    </w:p>
    <w:p w14:paraId="3C418C0E" w14:textId="77777777" w:rsidR="00A8393F" w:rsidRPr="001E2412" w:rsidRDefault="00000000" w:rsidP="001E2412">
      <w:pPr>
        <w:rPr>
          <w:b/>
          <w:bCs/>
          <w:szCs w:val="24"/>
        </w:rPr>
      </w:pPr>
      <w:r w:rsidRPr="001E2412">
        <w:rPr>
          <w:b/>
          <w:bCs/>
          <w:szCs w:val="24"/>
        </w:rPr>
        <w:t>4. Future Upgrades &amp; Edge Computing Improvements</w:t>
      </w:r>
    </w:p>
    <w:p w14:paraId="39A6D90A" w14:textId="77777777" w:rsidR="00A8393F" w:rsidRPr="001E2412" w:rsidRDefault="00000000" w:rsidP="001E2412">
      <w:pPr>
        <w:rPr>
          <w:szCs w:val="24"/>
        </w:rPr>
      </w:pPr>
      <w:r w:rsidRPr="001E2412">
        <w:rPr>
          <w:szCs w:val="24"/>
        </w:rPr>
        <w:t>Since the primary goal of Project Guardian is Edge Computing (processing data locally instead of relying on external cloud servers), here are several ideas to make the system faster, more secure, and fully independent.</w:t>
      </w:r>
    </w:p>
    <w:p w14:paraId="50E13A4F" w14:textId="77777777" w:rsidR="00A8393F" w:rsidRPr="001E2412" w:rsidRDefault="00000000" w:rsidP="001E2412">
      <w:pPr>
        <w:rPr>
          <w:b/>
          <w:bCs/>
          <w:szCs w:val="24"/>
        </w:rPr>
      </w:pPr>
      <w:r w:rsidRPr="001E2412">
        <w:rPr>
          <w:b/>
          <w:bCs/>
          <w:szCs w:val="24"/>
        </w:rPr>
        <w:t>1. Moving Computer Vision to the Edge (Google Coral / Edge TPU)</w:t>
      </w:r>
    </w:p>
    <w:p w14:paraId="6B86D531" w14:textId="77777777" w:rsidR="00A8393F" w:rsidRPr="001E2412" w:rsidRDefault="00000000" w:rsidP="001E2412">
      <w:pPr>
        <w:rPr>
          <w:szCs w:val="24"/>
        </w:rPr>
      </w:pPr>
      <w:r w:rsidRPr="001E2412">
        <w:rPr>
          <w:szCs w:val="24"/>
        </w:rPr>
        <w:t xml:space="preserve">Currently, the YOLO PPE detection requires a heavy Windows computer. By compressing the YOLO model using TensorRT or TensorFlow Lite, you can run the camera AI directly on the Raspberry Pi or an edge accelerator like the Google Coral USB Accelerator. This </w:t>
      </w:r>
      <w:proofErr w:type="gramStart"/>
      <w:r w:rsidRPr="001E2412">
        <w:rPr>
          <w:szCs w:val="24"/>
        </w:rPr>
        <w:t>completely eliminates</w:t>
      </w:r>
      <w:proofErr w:type="gramEnd"/>
      <w:r w:rsidRPr="001E2412">
        <w:rPr>
          <w:szCs w:val="24"/>
        </w:rPr>
        <w:t xml:space="preserve"> the need for the Windows PC.</w:t>
      </w:r>
    </w:p>
    <w:p w14:paraId="2EADB99B" w14:textId="77777777" w:rsidR="00A8393F" w:rsidRPr="001E2412" w:rsidRDefault="00000000" w:rsidP="001E2412">
      <w:pPr>
        <w:rPr>
          <w:b/>
          <w:bCs/>
          <w:szCs w:val="24"/>
        </w:rPr>
      </w:pPr>
      <w:r w:rsidRPr="001E2412">
        <w:rPr>
          <w:b/>
          <w:bCs/>
          <w:szCs w:val="24"/>
        </w:rPr>
        <w:t>2. Micro-Edge AI on the ESP32 (TinyML)</w:t>
      </w:r>
    </w:p>
    <w:p w14:paraId="59B62C13" w14:textId="77777777" w:rsidR="00A8393F" w:rsidRPr="001E2412" w:rsidRDefault="00000000" w:rsidP="001E2412">
      <w:pPr>
        <w:rPr>
          <w:szCs w:val="24"/>
        </w:rPr>
      </w:pPr>
      <w:r w:rsidRPr="001E2412">
        <w:rPr>
          <w:szCs w:val="24"/>
        </w:rPr>
        <w:t xml:space="preserve">Right now, the ESP32 nodes stream raw sensor data to the Raspberry Pi over LoRa, and the Pi runs the ML models. Using TinyML (like TensorFlow Lite for Microcontrollers), you can put the anomaly detection directly onto the ESP32 chips. The ESP32 will only send a LoRa message when a hazard is </w:t>
      </w:r>
      <w:r w:rsidR="001E2412" w:rsidRPr="001E2412">
        <w:rPr>
          <w:szCs w:val="24"/>
        </w:rPr>
        <w:t>detected</w:t>
      </w:r>
      <w:r w:rsidRPr="001E2412">
        <w:rPr>
          <w:szCs w:val="24"/>
        </w:rPr>
        <w:t>, saving massive amounts of battery and wireless bandwidth.</w:t>
      </w:r>
    </w:p>
    <w:p w14:paraId="3CC5BAA8" w14:textId="77777777" w:rsidR="00A8393F" w:rsidRPr="001E2412" w:rsidRDefault="001E2412" w:rsidP="001E2412">
      <w:pPr>
        <w:rPr>
          <w:b/>
          <w:bCs/>
          <w:szCs w:val="24"/>
        </w:rPr>
      </w:pPr>
      <w:r w:rsidRPr="001E2412">
        <w:rPr>
          <w:b/>
          <w:bCs/>
          <w:szCs w:val="24"/>
        </w:rPr>
        <w:t>3. Federated Edge Learning</w:t>
      </w:r>
    </w:p>
    <w:p w14:paraId="08968C23" w14:textId="77777777" w:rsidR="00A8393F" w:rsidRPr="001E2412" w:rsidRDefault="00000000" w:rsidP="001E2412">
      <w:pPr>
        <w:rPr>
          <w:szCs w:val="24"/>
        </w:rPr>
      </w:pPr>
      <w:r w:rsidRPr="001E2412">
        <w:rPr>
          <w:szCs w:val="24"/>
        </w:rPr>
        <w:lastRenderedPageBreak/>
        <w:t>Instead of retraining the ML models manually on a central computer, you can implement Federated Learning. Multiple Raspberry Pis in different tunnel zones can learn from new environmental anomalies locally. They can then share just their learned "weights" with each other to improve the global AI model without ever sending raw, sensitive data across the network.</w:t>
      </w:r>
    </w:p>
    <w:p w14:paraId="128ACAAC" w14:textId="77777777" w:rsidR="00A8393F" w:rsidRPr="001E2412" w:rsidRDefault="00A8393F">
      <w:pPr>
        <w:rPr>
          <w:szCs w:val="24"/>
        </w:rPr>
      </w:pPr>
    </w:p>
    <w:p w14:paraId="718DE58C" w14:textId="77777777" w:rsidR="00D801D9" w:rsidRPr="001E2412" w:rsidRDefault="00000000" w:rsidP="00B4188F">
      <w:pPr>
        <w:jc w:val="both"/>
        <w:rPr>
          <w:rFonts w:cs="Times New Roman"/>
          <w:b/>
          <w:bCs/>
          <w:szCs w:val="24"/>
        </w:rPr>
      </w:pPr>
      <w:r w:rsidRPr="001E2412">
        <w:rPr>
          <w:b/>
          <w:bCs/>
          <w:szCs w:val="24"/>
        </w:rPr>
        <w:t>5. Conclusion</w:t>
      </w:r>
    </w:p>
    <w:p w14:paraId="6BAC2D7C" w14:textId="77777777" w:rsidR="00D801D9" w:rsidRPr="001E2412" w:rsidRDefault="00000000" w:rsidP="00B4188F">
      <w:pPr>
        <w:jc w:val="both"/>
        <w:rPr>
          <w:rFonts w:cs="Times New Roman"/>
          <w:szCs w:val="24"/>
        </w:rPr>
      </w:pPr>
      <w:r w:rsidRPr="001E2412">
        <w:rPr>
          <w:rFonts w:cs="Times New Roman"/>
          <w:szCs w:val="24"/>
        </w:rPr>
        <w:t>By carefully following this manual, you can run the entire Project Guardian system from scratch. Take your time with each terminal command. Good luck with your project development!</w:t>
      </w:r>
    </w:p>
    <w:sectPr w:rsidR="00D801D9" w:rsidRPr="001E24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czar">
    <w:altName w:val="Mangal"/>
    <w:charset w:val="00"/>
    <w:family w:val="auto"/>
    <w:pitch w:val="variable"/>
    <w:sig w:usb0="C00080EF" w:usb1="0800204B"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565722">
    <w:abstractNumId w:val="8"/>
  </w:num>
  <w:num w:numId="2" w16cid:durableId="1515605910">
    <w:abstractNumId w:val="6"/>
  </w:num>
  <w:num w:numId="3" w16cid:durableId="1985617099">
    <w:abstractNumId w:val="5"/>
  </w:num>
  <w:num w:numId="4" w16cid:durableId="1987932185">
    <w:abstractNumId w:val="4"/>
  </w:num>
  <w:num w:numId="5" w16cid:durableId="280842555">
    <w:abstractNumId w:val="7"/>
  </w:num>
  <w:num w:numId="6" w16cid:durableId="1760444633">
    <w:abstractNumId w:val="3"/>
  </w:num>
  <w:num w:numId="7" w16cid:durableId="1309045649">
    <w:abstractNumId w:val="2"/>
  </w:num>
  <w:num w:numId="8" w16cid:durableId="807434180">
    <w:abstractNumId w:val="1"/>
  </w:num>
  <w:num w:numId="9" w16cid:durableId="127101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CFA"/>
    <w:rsid w:val="001E2412"/>
    <w:rsid w:val="001E6E92"/>
    <w:rsid w:val="0029639D"/>
    <w:rsid w:val="002E4A27"/>
    <w:rsid w:val="00326F90"/>
    <w:rsid w:val="0034657A"/>
    <w:rsid w:val="003D466B"/>
    <w:rsid w:val="004509E0"/>
    <w:rsid w:val="005D37AB"/>
    <w:rsid w:val="00684EFE"/>
    <w:rsid w:val="0070160F"/>
    <w:rsid w:val="00A62614"/>
    <w:rsid w:val="00A8393F"/>
    <w:rsid w:val="00AA1D8D"/>
    <w:rsid w:val="00B20673"/>
    <w:rsid w:val="00B4188F"/>
    <w:rsid w:val="00B47730"/>
    <w:rsid w:val="00B94E55"/>
    <w:rsid w:val="00CB0664"/>
    <w:rsid w:val="00CF4CBD"/>
    <w:rsid w:val="00D801D9"/>
    <w:rsid w:val="00DA401D"/>
    <w:rsid w:val="00E91642"/>
    <w:rsid w:val="00EC1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DBE11"/>
  <w14:defaultImageDpi w14:val="300"/>
  <w15:docId w15:val="{070A5531-E833-4FC1-B6F6-69C013B8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Riku Kazuki</cp:lastModifiedBy>
  <cp:revision>13</cp:revision>
  <dcterms:created xsi:type="dcterms:W3CDTF">2013-12-23T23:15:00Z</dcterms:created>
  <dcterms:modified xsi:type="dcterms:W3CDTF">2026-06-17T10:58:00Z</dcterms:modified>
  <cp:category/>
</cp:coreProperties>
</file>